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4116" w:rsidRDefault="000E4116">
      <w:pPr>
        <w:jc w:val="center"/>
        <w:rPr>
          <w:b/>
          <w:sz w:val="44"/>
        </w:rPr>
      </w:pPr>
    </w:p>
    <w:p w:rsidR="000E4116" w:rsidRDefault="000E4116">
      <w:pPr>
        <w:jc w:val="center"/>
        <w:rPr>
          <w:b/>
          <w:sz w:val="44"/>
        </w:rPr>
      </w:pPr>
    </w:p>
    <w:p w:rsidR="000E4116" w:rsidRDefault="000E4116">
      <w:pPr>
        <w:jc w:val="center"/>
        <w:rPr>
          <w:b/>
          <w:sz w:val="44"/>
        </w:rPr>
      </w:pPr>
    </w:p>
    <w:p w:rsidR="000E4116" w:rsidRDefault="000E4116">
      <w:pPr>
        <w:jc w:val="center"/>
        <w:rPr>
          <w:b/>
          <w:sz w:val="44"/>
        </w:rPr>
      </w:pPr>
    </w:p>
    <w:p w:rsidR="000E4116" w:rsidRDefault="000E4116">
      <w:pPr>
        <w:jc w:val="center"/>
        <w:rPr>
          <w:b/>
          <w:sz w:val="44"/>
        </w:rPr>
      </w:pPr>
    </w:p>
    <w:p w:rsidR="000E4116" w:rsidRDefault="000E4116">
      <w:pPr>
        <w:jc w:val="center"/>
        <w:rPr>
          <w:b/>
          <w:sz w:val="44"/>
        </w:rPr>
      </w:pPr>
    </w:p>
    <w:p w:rsidR="000E4116" w:rsidRDefault="000E4116">
      <w:pPr>
        <w:jc w:val="center"/>
        <w:rPr>
          <w:b/>
          <w:sz w:val="44"/>
        </w:rPr>
      </w:pPr>
    </w:p>
    <w:p w:rsidR="00BA773B" w:rsidRDefault="00C10CC4">
      <w:pPr>
        <w:jc w:val="center"/>
      </w:pPr>
      <w:r>
        <w:rPr>
          <w:b/>
          <w:sz w:val="44"/>
        </w:rPr>
        <w:t>FINAL PROJECT DOCUMENTATION REPORT</w:t>
      </w:r>
    </w:p>
    <w:p w:rsidR="00BA773B" w:rsidRDefault="00C10CC4">
      <w:pPr>
        <w:jc w:val="center"/>
      </w:pPr>
      <w:r>
        <w:rPr>
          <w:b/>
          <w:sz w:val="32"/>
        </w:rPr>
        <w:t>Digital Entrepreneur Portfolio &amp; Pitch Deck Builder</w:t>
      </w:r>
    </w:p>
    <w:p w:rsidR="00BA773B" w:rsidRDefault="00C10CC4">
      <w:pPr>
        <w:jc w:val="center"/>
      </w:pPr>
      <w:r>
        <w:t>Case Startup: PitchForge</w:t>
      </w:r>
      <w:r>
        <w:br/>
        <w:t>“Build Your Story. Showcase Your Venture. Pitch with Confidence.”</w:t>
      </w:r>
    </w:p>
    <w:p w:rsidR="00BA773B" w:rsidRDefault="00C10CC4">
      <w:r>
        <w:br w:type="page"/>
      </w:r>
    </w:p>
    <w:p w:rsidR="00BA773B" w:rsidRDefault="00C10CC4">
      <w:pPr>
        <w:pStyle w:val="Heading1"/>
      </w:pPr>
      <w:r>
        <w:lastRenderedPageBreak/>
        <w:t>1. ABSTRACT</w:t>
      </w:r>
    </w:p>
    <w:p w:rsidR="00BA773B" w:rsidRDefault="00C10CC4">
      <w:pPr>
        <w:spacing w:after="100"/>
      </w:pPr>
      <w:r>
        <w:t xml:space="preserve">Entrepreneurs often have valuable startup ideas, achievements, </w:t>
      </w:r>
      <w:r>
        <w:t>business information and financial details, but presenting these details in a structured and professional manner can be challenging. Preparing an entrepreneur portfolio and investor pitch deck manually can require considerable time, design skills and knowl</w:t>
      </w:r>
      <w:r>
        <w:t>edge of presentation structure.</w:t>
      </w:r>
    </w:p>
    <w:p w:rsidR="00BA773B" w:rsidRDefault="00C10CC4">
      <w:pPr>
        <w:spacing w:after="100"/>
      </w:pPr>
      <w:r>
        <w:t>The Digital Entrepreneur Portfolio &amp; Pitch Deck Builder is an AI-assisted digital platform concept developed to simplify this process. The project demonstrates how structured entrepreneur and startup information can be colle</w:t>
      </w:r>
      <w:r>
        <w:t>cted, processed, organized and transformed into professional business presentation materials.</w:t>
      </w:r>
    </w:p>
    <w:p w:rsidR="00BA773B" w:rsidRDefault="00C10CC4">
      <w:pPr>
        <w:spacing w:after="100"/>
      </w:pPr>
      <w:r>
        <w:t>The proposed platform, PitchForge, allows users to enter startup information such as founder details, industry, problem, solution, target market, revenue model, p</w:t>
      </w:r>
      <w:r>
        <w:t>roduct information and team details. The system processes this information using Python and generates AI-assisted content suggestions. It further automates the creation of PowerPoint pitch decks and PDF portfolio documents.</w:t>
      </w:r>
    </w:p>
    <w:p w:rsidR="00BA773B" w:rsidRDefault="00C10CC4">
      <w:pPr>
        <w:spacing w:after="100"/>
      </w:pPr>
      <w:r>
        <w:t>The application was developed us</w:t>
      </w:r>
      <w:r>
        <w:t>ing Python, Pandas, Streamlit, python-pptx, ReportLab and OpenPyXL. The workflow was tested across three startup domains—FinTech, EV and EdTech—to examine its adaptability across different business contexts.</w:t>
      </w:r>
    </w:p>
    <w:p w:rsidR="00BA773B" w:rsidRDefault="00C10CC4">
      <w:pPr>
        <w:spacing w:after="100"/>
      </w:pPr>
      <w:r>
        <w:t>The project demonstrates how entrepreneurship co</w:t>
      </w:r>
      <w:r>
        <w:t>ncepts, business analytics, automation and AI-assisted workflows can be combined to create a practical digital solution for startup presentation and communication.</w:t>
      </w:r>
    </w:p>
    <w:p w:rsidR="00BA773B" w:rsidRDefault="00C10CC4">
      <w:pPr>
        <w:pStyle w:val="Heading1"/>
      </w:pPr>
      <w:r>
        <w:t>2. INTRODUCTION</w:t>
      </w:r>
    </w:p>
    <w:p w:rsidR="00BA773B" w:rsidRDefault="00C10CC4">
      <w:pPr>
        <w:spacing w:after="100"/>
      </w:pPr>
      <w:r>
        <w:t>Entrepreneurship involves not only developing an innovative business idea bu</w:t>
      </w:r>
      <w:r>
        <w:t>t also communicating that idea effectively to customers, partners, investors and other stakeholders.</w:t>
      </w:r>
    </w:p>
    <w:p w:rsidR="00BA773B" w:rsidRDefault="00C10CC4">
      <w:pPr>
        <w:spacing w:after="100"/>
      </w:pPr>
      <w:r>
        <w:t>For early-stage entrepreneurs, creating a professional portfolio and investor pitch deck can be difficult because it involves organizing large amounts of s</w:t>
      </w:r>
      <w:r>
        <w:t>tartup information, identifying the most important business information, structuring the problem and solution clearly, presenting market and business-model information, preparing professional presentation slides, maintaining consistency across different bu</w:t>
      </w:r>
      <w:r>
        <w:t>siness documents, and spending time on formatting and design.</w:t>
      </w:r>
    </w:p>
    <w:p w:rsidR="00BA773B" w:rsidRDefault="00C10CC4">
      <w:pPr>
        <w:spacing w:after="100"/>
      </w:pPr>
      <w:r>
        <w:t>The Digital Entrepreneur Portfolio &amp; Pitch Deck Builder addresses these challenges through an automated workflow.</w:t>
      </w:r>
    </w:p>
    <w:p w:rsidR="00BA773B" w:rsidRDefault="00C10CC4">
      <w:pPr>
        <w:spacing w:after="100"/>
      </w:pPr>
      <w:r>
        <w:t>The project uses the proposed startup PitchForge as a case application. PitchFor</w:t>
      </w:r>
      <w:r>
        <w:t>ge is designed to transform raw entrepreneur and startup information into a structured digital portfolio and pitch deck.</w:t>
      </w:r>
    </w:p>
    <w:p w:rsidR="00BA773B" w:rsidRDefault="00C10CC4">
      <w:pPr>
        <w:spacing w:after="100"/>
      </w:pPr>
      <w:r>
        <w:t>The project follows a seven-step workflow: Problem Identification, Data Collection, Data Processing, AI-Assisted Content Generation, Pi</w:t>
      </w:r>
      <w:r>
        <w:t>tch Deck Automation, Web Application Development, and Testing and Iteration.</w:t>
      </w:r>
    </w:p>
    <w:p w:rsidR="00BA773B" w:rsidRDefault="00C10CC4">
      <w:pPr>
        <w:pStyle w:val="Heading1"/>
      </w:pPr>
      <w:r>
        <w:t>3. PROJECT TITLE</w:t>
      </w:r>
    </w:p>
    <w:p w:rsidR="00BA773B" w:rsidRDefault="00C10CC4">
      <w:pPr>
        <w:spacing w:after="100"/>
      </w:pPr>
      <w:r>
        <w:t>Digital Entrepreneur Portfolio &amp; Pitch Deck Builder</w:t>
      </w:r>
    </w:p>
    <w:p w:rsidR="00BA773B" w:rsidRDefault="00C10CC4">
      <w:pPr>
        <w:spacing w:after="100"/>
      </w:pPr>
      <w:r>
        <w:t>Case Startup: PitchForge</w:t>
      </w:r>
    </w:p>
    <w:p w:rsidR="00BA773B" w:rsidRDefault="00C10CC4">
      <w:pPr>
        <w:spacing w:after="100"/>
      </w:pPr>
      <w:r>
        <w:t>Tagline: “Build Your Story. Showcase Your Venture. Pitch with Confidence.”</w:t>
      </w:r>
    </w:p>
    <w:p w:rsidR="00BA773B" w:rsidRDefault="00C10CC4">
      <w:pPr>
        <w:pStyle w:val="Heading1"/>
      </w:pPr>
      <w:r>
        <w:lastRenderedPageBreak/>
        <w:t>4. PROBLEM</w:t>
      </w:r>
      <w:r>
        <w:t xml:space="preserve"> STATEMENT</w:t>
      </w:r>
    </w:p>
    <w:p w:rsidR="00BA773B" w:rsidRDefault="00C10CC4">
      <w:pPr>
        <w:spacing w:after="100"/>
      </w:pPr>
      <w:r>
        <w:t>Early-stage entrepreneurs often struggle to present their startup information in a structured, professional and investor-ready format.</w:t>
      </w:r>
    </w:p>
    <w:p w:rsidR="00BA773B" w:rsidRDefault="00C10CC4">
      <w:pPr>
        <w:spacing w:after="100"/>
      </w:pPr>
      <w:r>
        <w:t>Although entrepreneurs may possess information regarding their startup idea, problem, solution, target market,</w:t>
      </w:r>
      <w:r>
        <w:t xml:space="preserve"> revenue model, product or service, team and financial information, this information may exist in different documents, spreadsheets or notes.</w:t>
      </w:r>
    </w:p>
    <w:p w:rsidR="00BA773B" w:rsidRDefault="00C10CC4">
      <w:pPr>
        <w:spacing w:after="100"/>
      </w:pPr>
      <w:r>
        <w:t>Creating a professional portfolio and pitch deck from this information manually can be time-consuming and may requ</w:t>
      </w:r>
      <w:r>
        <w:t>ire presentation design skills.</w:t>
      </w:r>
    </w:p>
    <w:p w:rsidR="00BA773B" w:rsidRDefault="00C10CC4">
      <w:pPr>
        <w:spacing w:after="100"/>
      </w:pPr>
      <w:r>
        <w:t>Therefore, there is a need for a digital solution that can organize startup information and automate the generation of professional business presentation materials.</w:t>
      </w:r>
    </w:p>
    <w:p w:rsidR="00BA773B" w:rsidRDefault="00C10CC4">
      <w:pPr>
        <w:pStyle w:val="Heading1"/>
      </w:pPr>
      <w:r>
        <w:t>5. IMPORTANCE OF THE PROJECT</w:t>
      </w:r>
    </w:p>
    <w:p w:rsidR="00BA773B" w:rsidRDefault="00C10CC4">
      <w:pPr>
        <w:spacing w:after="100"/>
      </w:pPr>
      <w:r>
        <w:t>The project is important becau</w:t>
      </w:r>
      <w:r>
        <w:t>se effective communication is an essential part of entrepreneurship.</w:t>
      </w:r>
    </w:p>
    <w:p w:rsidR="00BA773B" w:rsidRDefault="00C10CC4">
      <w:pPr>
        <w:spacing w:after="100"/>
      </w:pPr>
      <w:r>
        <w:t>A structured digital portfolio and pitch deck can help entrepreneurs present their business idea clearly, organize important startup information, reduce manual presentation preparation, c</w:t>
      </w:r>
      <w:r>
        <w:t>reate consistent business documents, improve the structure of investor presentations, save time in preparing pitch materials, and adapt presentations for different startup industries.</w:t>
      </w:r>
    </w:p>
    <w:p w:rsidR="00BA773B" w:rsidRDefault="00C10CC4">
      <w:pPr>
        <w:spacing w:after="100"/>
      </w:pPr>
      <w:r>
        <w:t xml:space="preserve">The project also demonstrates the practical application of Python </w:t>
      </w:r>
      <w:r>
        <w:t>automation, data processing and AI-assisted content generation in entrepreneurship.</w:t>
      </w:r>
    </w:p>
    <w:p w:rsidR="00BA773B" w:rsidRDefault="00C10CC4">
      <w:pPr>
        <w:pStyle w:val="Heading1"/>
      </w:pPr>
      <w:r>
        <w:t>6. OBJECTIVES OF THE PROJECT</w:t>
      </w:r>
    </w:p>
    <w:p w:rsidR="00BA773B" w:rsidRDefault="00C10CC4">
      <w:pPr>
        <w:spacing w:after="100"/>
      </w:pPr>
      <w:r>
        <w:t>To develop a digital platform for organizing entrepreneur and startup information.</w:t>
      </w:r>
    </w:p>
    <w:p w:rsidR="00BA773B" w:rsidRDefault="00C10CC4">
      <w:pPr>
        <w:spacing w:after="100"/>
      </w:pPr>
      <w:r>
        <w:t>To collect structured information required for creating a st</w:t>
      </w:r>
      <w:r>
        <w:t>artup portfolio and pitch deck.</w:t>
      </w:r>
    </w:p>
    <w:p w:rsidR="00BA773B" w:rsidRDefault="00C10CC4">
      <w:pPr>
        <w:spacing w:after="100"/>
      </w:pPr>
      <w:r>
        <w:t>To process and categorize startup information using Python and Pandas.</w:t>
      </w:r>
    </w:p>
    <w:p w:rsidR="00BA773B" w:rsidRDefault="00C10CC4">
      <w:pPr>
        <w:spacing w:after="100"/>
      </w:pPr>
      <w:r>
        <w:t>To generate AI-assisted content suggestions for startup presentation.</w:t>
      </w:r>
    </w:p>
    <w:p w:rsidR="00BA773B" w:rsidRDefault="00C10CC4">
      <w:pPr>
        <w:spacing w:after="100"/>
      </w:pPr>
      <w:r>
        <w:t>To automate the creation of PowerPoint pitch decks.</w:t>
      </w:r>
    </w:p>
    <w:p w:rsidR="00BA773B" w:rsidRDefault="00C10CC4">
      <w:pPr>
        <w:spacing w:after="100"/>
      </w:pPr>
      <w:r>
        <w:t>To generate PDF portfolio docum</w:t>
      </w:r>
      <w:r>
        <w:t>ents.</w:t>
      </w:r>
    </w:p>
    <w:p w:rsidR="00BA773B" w:rsidRDefault="00C10CC4">
      <w:pPr>
        <w:spacing w:after="100"/>
      </w:pPr>
      <w:r>
        <w:t>To provide an interactive web-based interface using Streamlit.</w:t>
      </w:r>
    </w:p>
    <w:p w:rsidR="00BA773B" w:rsidRDefault="00C10CC4">
      <w:pPr>
        <w:spacing w:after="100"/>
      </w:pPr>
      <w:r>
        <w:t>To allow the platform to accommodate different startup industries.</w:t>
      </w:r>
    </w:p>
    <w:p w:rsidR="00BA773B" w:rsidRDefault="00C10CC4">
      <w:pPr>
        <w:spacing w:after="100"/>
      </w:pPr>
      <w:r>
        <w:t>To test the application across FinTech, EV and EdTech startup scenarios.</w:t>
      </w:r>
    </w:p>
    <w:p w:rsidR="00BA773B" w:rsidRDefault="00C10CC4">
      <w:pPr>
        <w:spacing w:after="100"/>
      </w:pPr>
      <w:r>
        <w:t>To identify improvements through testing and it</w:t>
      </w:r>
      <w:r>
        <w:t>eration.</w:t>
      </w:r>
    </w:p>
    <w:p w:rsidR="00BA773B" w:rsidRDefault="00C10CC4">
      <w:pPr>
        <w:pStyle w:val="Heading1"/>
      </w:pPr>
      <w:r>
        <w:t>7. CASE STARTUP – PITCHFORGE</w:t>
      </w:r>
    </w:p>
    <w:p w:rsidR="00BA773B" w:rsidRDefault="00C10CC4">
      <w:pPr>
        <w:pStyle w:val="Heading2"/>
      </w:pPr>
      <w:r>
        <w:t>7.1 Overview</w:t>
      </w:r>
    </w:p>
    <w:p w:rsidR="00BA773B" w:rsidRDefault="00C10CC4">
      <w:pPr>
        <w:spacing w:after="100"/>
      </w:pPr>
      <w:r>
        <w:t>PitchForge is the proposed digital platform used as the case startup for this project.</w:t>
      </w:r>
    </w:p>
    <w:p w:rsidR="00BA773B" w:rsidRDefault="00C10CC4">
      <w:pPr>
        <w:spacing w:after="100"/>
      </w:pPr>
      <w:r>
        <w:t>The platform is designed to help entrepreneurs organize their startup information and convert it into structured busin</w:t>
      </w:r>
      <w:r>
        <w:t>ess presentation materials.</w:t>
      </w:r>
    </w:p>
    <w:p w:rsidR="00BA773B" w:rsidRDefault="00C10CC4">
      <w:pPr>
        <w:jc w:val="center"/>
      </w:pPr>
      <w:r>
        <w:rPr>
          <w:b/>
        </w:rPr>
        <w:t>Input → Processing → AI-Assisted Suggestions → Portfolio/Pitch Deck → Export</w:t>
      </w:r>
    </w:p>
    <w:p w:rsidR="00BA773B" w:rsidRDefault="00C10CC4">
      <w:pPr>
        <w:spacing w:after="100"/>
      </w:pPr>
      <w:r>
        <w:lastRenderedPageBreak/>
        <w:t>The entrepreneur provides information through the platform, after which the system organizes the information and generates presentation outputs.</w:t>
      </w:r>
    </w:p>
    <w:p w:rsidR="00BA773B" w:rsidRDefault="00C10CC4">
      <w:pPr>
        <w:pStyle w:val="Heading1"/>
      </w:pPr>
      <w:r>
        <w:t>8. KEY</w:t>
      </w:r>
      <w:r>
        <w:t xml:space="preserve"> FEATURES</w:t>
      </w:r>
    </w:p>
    <w:p w:rsidR="00BA773B" w:rsidRDefault="00C10CC4">
      <w:pPr>
        <w:pStyle w:val="Heading2"/>
      </w:pPr>
      <w:r>
        <w:t>8.1 Entrepreneur Profile Management</w:t>
      </w:r>
    </w:p>
    <w:p w:rsidR="00BA773B" w:rsidRDefault="00C10CC4">
      <w:pPr>
        <w:spacing w:after="100"/>
      </w:pPr>
      <w:r>
        <w:t>Users can enter founder name, startup name, industry and startup information.</w:t>
      </w:r>
    </w:p>
    <w:p w:rsidR="00BA773B" w:rsidRDefault="00C10CC4">
      <w:pPr>
        <w:pStyle w:val="Heading2"/>
      </w:pPr>
      <w:r>
        <w:t>8.2 Startup Information Management</w:t>
      </w:r>
    </w:p>
    <w:p w:rsidR="00BA773B" w:rsidRDefault="00C10CC4">
      <w:pPr>
        <w:spacing w:after="100"/>
      </w:pPr>
      <w:r>
        <w:t>The platform organizes problem, solution, target market, revenue model, product/service, features</w:t>
      </w:r>
      <w:r>
        <w:t xml:space="preserve"> and team information.</w:t>
      </w:r>
    </w:p>
    <w:p w:rsidR="00BA773B" w:rsidRDefault="00C10CC4">
      <w:pPr>
        <w:pStyle w:val="Heading2"/>
      </w:pPr>
      <w:r>
        <w:t>8.3 AI-Assisted Content Suggestions</w:t>
      </w:r>
    </w:p>
    <w:p w:rsidR="00BA773B" w:rsidRDefault="00C10CC4">
      <w:pPr>
        <w:spacing w:after="100"/>
      </w:pPr>
      <w:r>
        <w:t>The system provides rule-based AI-assisted suggestions for problem summaries, solution summaries and structured startup descriptions.</w:t>
      </w:r>
    </w:p>
    <w:p w:rsidR="00BA773B" w:rsidRDefault="00C10CC4">
      <w:pPr>
        <w:pStyle w:val="Heading2"/>
      </w:pPr>
      <w:r>
        <w:t>8.4 Media Upload</w:t>
      </w:r>
    </w:p>
    <w:p w:rsidR="00BA773B" w:rsidRDefault="00C10CC4">
      <w:pPr>
        <w:spacing w:after="100"/>
      </w:pPr>
      <w:r>
        <w:t>The Streamlit application supports uploading a</w:t>
      </w:r>
      <w:r>
        <w:t xml:space="preserve"> startup logo, team photo and product screenshot.</w:t>
      </w:r>
    </w:p>
    <w:p w:rsidR="00BA773B" w:rsidRDefault="00C10CC4">
      <w:pPr>
        <w:pStyle w:val="Heading2"/>
      </w:pPr>
      <w:r>
        <w:t>8.5 Automated Pitch Deck Generation</w:t>
      </w:r>
    </w:p>
    <w:p w:rsidR="00BA773B" w:rsidRDefault="00C10CC4">
      <w:pPr>
        <w:spacing w:after="100"/>
      </w:pPr>
      <w:r>
        <w:t>The system automatically creates a PowerPoint presentation containing structured startup information.</w:t>
      </w:r>
    </w:p>
    <w:p w:rsidR="00BA773B" w:rsidRDefault="00C10CC4">
      <w:pPr>
        <w:pStyle w:val="Heading2"/>
      </w:pPr>
      <w:r>
        <w:t>8.6 PDF Portfolio Generation</w:t>
      </w:r>
    </w:p>
    <w:p w:rsidR="00BA773B" w:rsidRDefault="00C10CC4">
      <w:pPr>
        <w:spacing w:after="100"/>
      </w:pPr>
      <w:r>
        <w:t xml:space="preserve">The application generates a PDF </w:t>
      </w:r>
      <w:r>
        <w:t>portfolio containing the entered startup information.</w:t>
      </w:r>
    </w:p>
    <w:p w:rsidR="00BA773B" w:rsidRDefault="00C10CC4">
      <w:pPr>
        <w:pStyle w:val="Heading2"/>
      </w:pPr>
      <w:r>
        <w:t>8.7 Interactive Web Application</w:t>
      </w:r>
    </w:p>
    <w:p w:rsidR="00BA773B" w:rsidRDefault="00C10CC4">
      <w:pPr>
        <w:spacing w:after="100"/>
      </w:pPr>
      <w:r>
        <w:t>The platform is implemented using Streamlit, providing an interactive interface for entering information and generating outputs.</w:t>
      </w:r>
    </w:p>
    <w:p w:rsidR="00BA773B" w:rsidRDefault="00C10CC4">
      <w:pPr>
        <w:pStyle w:val="Heading1"/>
      </w:pPr>
      <w:r>
        <w:t>9. TECHNOLOGY STACK</w:t>
      </w:r>
    </w:p>
    <w:tbl>
      <w:tblPr>
        <w:tblStyle w:val="TableGrid"/>
        <w:tblW w:w="0" w:type="auto"/>
        <w:tblLook w:val="04A0"/>
      </w:tblPr>
      <w:tblGrid>
        <w:gridCol w:w="4968"/>
        <w:gridCol w:w="4968"/>
      </w:tblGrid>
      <w:tr w:rsidR="00BA773B">
        <w:tc>
          <w:tcPr>
            <w:tcW w:w="4968" w:type="dxa"/>
          </w:tcPr>
          <w:p w:rsidR="00BA773B" w:rsidRDefault="00C10CC4">
            <w:r>
              <w:rPr>
                <w:b/>
              </w:rPr>
              <w:t>Technology</w:t>
            </w:r>
          </w:p>
        </w:tc>
        <w:tc>
          <w:tcPr>
            <w:tcW w:w="4968" w:type="dxa"/>
          </w:tcPr>
          <w:p w:rsidR="00BA773B" w:rsidRDefault="00C10CC4">
            <w:r>
              <w:rPr>
                <w:b/>
              </w:rPr>
              <w:t>Purpose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P</w:t>
            </w:r>
            <w:r>
              <w:t>ython</w:t>
            </w:r>
          </w:p>
        </w:tc>
        <w:tc>
          <w:tcPr>
            <w:tcW w:w="4968" w:type="dxa"/>
          </w:tcPr>
          <w:p w:rsidR="00BA773B" w:rsidRDefault="00C10CC4">
            <w:r>
              <w:t>Core programming and automation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Pandas</w:t>
            </w:r>
          </w:p>
        </w:tc>
        <w:tc>
          <w:tcPr>
            <w:tcW w:w="4968" w:type="dxa"/>
          </w:tcPr>
          <w:p w:rsidR="00BA773B" w:rsidRDefault="00C10CC4">
            <w:r>
              <w:t>Data processing and organization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Streamlit</w:t>
            </w:r>
          </w:p>
        </w:tc>
        <w:tc>
          <w:tcPr>
            <w:tcW w:w="4968" w:type="dxa"/>
          </w:tcPr>
          <w:p w:rsidR="00BA773B" w:rsidRDefault="00C10CC4">
            <w:r>
              <w:t>Web application development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python-pptx</w:t>
            </w:r>
          </w:p>
        </w:tc>
        <w:tc>
          <w:tcPr>
            <w:tcW w:w="4968" w:type="dxa"/>
          </w:tcPr>
          <w:p w:rsidR="00BA773B" w:rsidRDefault="00C10CC4">
            <w:r>
              <w:t>PowerPoint generation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ReportLab</w:t>
            </w:r>
          </w:p>
        </w:tc>
        <w:tc>
          <w:tcPr>
            <w:tcW w:w="4968" w:type="dxa"/>
          </w:tcPr>
          <w:p w:rsidR="00BA773B" w:rsidRDefault="00C10CC4">
            <w:r>
              <w:t>PDF generation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OpenPyXL</w:t>
            </w:r>
          </w:p>
        </w:tc>
        <w:tc>
          <w:tcPr>
            <w:tcW w:w="4968" w:type="dxa"/>
          </w:tcPr>
          <w:p w:rsidR="00BA773B" w:rsidRDefault="00C10CC4">
            <w:r>
              <w:t>Excel file processing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CSV</w:t>
            </w:r>
          </w:p>
        </w:tc>
        <w:tc>
          <w:tcPr>
            <w:tcW w:w="4968" w:type="dxa"/>
          </w:tcPr>
          <w:p w:rsidR="00BA773B" w:rsidRDefault="00C10CC4">
            <w:r>
              <w:t>Structured intermediate data storage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Excel</w:t>
            </w:r>
          </w:p>
        </w:tc>
        <w:tc>
          <w:tcPr>
            <w:tcW w:w="4968" w:type="dxa"/>
          </w:tcPr>
          <w:p w:rsidR="00BA773B" w:rsidRDefault="00C10CC4">
            <w:r>
              <w:t>Initial data collection and testing</w:t>
            </w:r>
          </w:p>
        </w:tc>
      </w:tr>
    </w:tbl>
    <w:p w:rsidR="00BA773B" w:rsidRDefault="00C10CC4">
      <w:pPr>
        <w:pStyle w:val="Heading1"/>
      </w:pPr>
      <w:r>
        <w:t>10. PROJECT WORKFLOW</w:t>
      </w:r>
    </w:p>
    <w:p w:rsidR="00BA773B" w:rsidRDefault="00C10CC4">
      <w:pPr>
        <w:pStyle w:val="Heading2"/>
      </w:pPr>
      <w:r>
        <w:t>Step 1 – Problem Identification</w:t>
      </w:r>
    </w:p>
    <w:p w:rsidR="00BA773B" w:rsidRDefault="00C10CC4">
      <w:pPr>
        <w:spacing w:after="100"/>
      </w:pPr>
      <w:r>
        <w:t>The first stage identified the difficulty faced by early-stage entrepreneurs in creating structured and professional portfolios and pitch decks.</w:t>
      </w:r>
    </w:p>
    <w:p w:rsidR="00BA773B" w:rsidRDefault="00C10CC4">
      <w:pPr>
        <w:pStyle w:val="Heading2"/>
      </w:pPr>
      <w:r>
        <w:lastRenderedPageBreak/>
        <w:t>Step 2 – Data C</w:t>
      </w:r>
      <w:r>
        <w:t>ollection</w:t>
      </w:r>
    </w:p>
    <w:p w:rsidR="00BA773B" w:rsidRDefault="00C10CC4">
      <w:pPr>
        <w:spacing w:after="100"/>
      </w:pPr>
      <w:r>
        <w:t>Startup information was collected in an Excel-based format. Major fields included Name, Startup Name, Industry, Problem &amp; Solution, Target Market and Revenue Model.</w:t>
      </w:r>
    </w:p>
    <w:p w:rsidR="00BA773B" w:rsidRDefault="00C10CC4">
      <w:pPr>
        <w:pStyle w:val="Heading2"/>
      </w:pPr>
      <w:r>
        <w:t>Step 3 – Data Processing</w:t>
      </w:r>
    </w:p>
    <w:p w:rsidR="00BA773B" w:rsidRDefault="00C10CC4">
      <w:pPr>
        <w:spacing w:after="100"/>
      </w:pPr>
      <w:r>
        <w:t>Python and Pandas organized the collected information in</w:t>
      </w:r>
      <w:r>
        <w:t>to Profile, Problem, Solution, Market and Financials / Business Model categories and exported it into CSV files.</w:t>
      </w:r>
    </w:p>
    <w:p w:rsidR="00BA773B" w:rsidRDefault="00C10CC4">
      <w:pPr>
        <w:pStyle w:val="Heading2"/>
      </w:pPr>
      <w:r>
        <w:t>Step 4 – AI-Assisted Content Generation</w:t>
      </w:r>
    </w:p>
    <w:p w:rsidR="00BA773B" w:rsidRDefault="00C10CC4">
      <w:pPr>
        <w:spacing w:after="100"/>
      </w:pPr>
      <w:r>
        <w:t>Processed problem and solution information was used to generate concise presentation-ready content. The</w:t>
      </w:r>
      <w:r>
        <w:t xml:space="preserve"> prototype uses a rule-based AI-assisted approach rather than an external generative AI API.</w:t>
      </w:r>
    </w:p>
    <w:p w:rsidR="00BA773B" w:rsidRDefault="00C10CC4">
      <w:pPr>
        <w:pStyle w:val="Heading2"/>
      </w:pPr>
      <w:r>
        <w:t>Step 5 – Pitch Deck Automation</w:t>
      </w:r>
    </w:p>
    <w:p w:rsidR="00BA773B" w:rsidRDefault="00C10CC4">
      <w:pPr>
        <w:spacing w:after="100"/>
      </w:pPr>
      <w:r>
        <w:t>python-pptx was used to automatically generate a PowerPoint pitch deck with Cover, Problem, Solution, Market, Business Model, Team a</w:t>
      </w:r>
      <w:r>
        <w:t>nd Financials slides.</w:t>
      </w:r>
    </w:p>
    <w:p w:rsidR="00BA773B" w:rsidRDefault="00C10CC4">
      <w:pPr>
        <w:pStyle w:val="Heading2"/>
      </w:pPr>
      <w:r>
        <w:t>Step 6 – Web Application Development</w:t>
      </w:r>
    </w:p>
    <w:p w:rsidR="00BA773B" w:rsidRDefault="00C10CC4">
      <w:pPr>
        <w:spacing w:after="100"/>
      </w:pPr>
      <w:r>
        <w:t>The system was converted into an interactive Streamlit application supporting startup inputs, product/service information, image uploads, content suggestions, preview and PPTX/PDF export.</w:t>
      </w:r>
    </w:p>
    <w:p w:rsidR="00BA773B" w:rsidRDefault="00C10CC4">
      <w:pPr>
        <w:pStyle w:val="Heading2"/>
      </w:pPr>
      <w:r>
        <w:t xml:space="preserve">Step 7 – </w:t>
      </w:r>
      <w:r>
        <w:t>Testing and Iteration</w:t>
      </w:r>
    </w:p>
    <w:p w:rsidR="00BA773B" w:rsidRDefault="00C10CC4">
      <w:pPr>
        <w:spacing w:after="100"/>
      </w:pPr>
      <w:r>
        <w:t>The workflow was tested across FinTech, EV and EdTech startup domains, focusing on usability, content clarity, pitch-deck generation, PDF/PPTX export and customization opportunities.</w:t>
      </w:r>
    </w:p>
    <w:p w:rsidR="00BA773B" w:rsidRDefault="00C10CC4">
      <w:pPr>
        <w:pStyle w:val="Heading1"/>
      </w:pPr>
      <w:r>
        <w:t>11. DATA COLLECTION</w:t>
      </w:r>
    </w:p>
    <w:p w:rsidR="00BA773B" w:rsidRDefault="00C10CC4">
      <w:pPr>
        <w:spacing w:after="100"/>
      </w:pPr>
      <w:r>
        <w:t>The initial startup data was or</w:t>
      </w:r>
      <w:r>
        <w:t>ganized using Excel.</w:t>
      </w:r>
    </w:p>
    <w:tbl>
      <w:tblPr>
        <w:tblStyle w:val="TableGrid"/>
        <w:tblW w:w="0" w:type="auto"/>
        <w:tblLook w:val="04A0"/>
      </w:tblPr>
      <w:tblGrid>
        <w:gridCol w:w="4968"/>
        <w:gridCol w:w="4968"/>
      </w:tblGrid>
      <w:tr w:rsidR="00BA773B">
        <w:tc>
          <w:tcPr>
            <w:tcW w:w="4968" w:type="dxa"/>
          </w:tcPr>
          <w:p w:rsidR="00BA773B" w:rsidRDefault="00C10CC4">
            <w:r>
              <w:rPr>
                <w:b/>
              </w:rPr>
              <w:t>Category</w:t>
            </w:r>
          </w:p>
        </w:tc>
        <w:tc>
          <w:tcPr>
            <w:tcW w:w="4968" w:type="dxa"/>
          </w:tcPr>
          <w:p w:rsidR="00BA773B" w:rsidRDefault="00C10CC4">
            <w:r>
              <w:rPr>
                <w:b/>
              </w:rPr>
              <w:t>Information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Profile</w:t>
            </w:r>
          </w:p>
        </w:tc>
        <w:tc>
          <w:tcPr>
            <w:tcW w:w="4968" w:type="dxa"/>
          </w:tcPr>
          <w:p w:rsidR="00BA773B" w:rsidRDefault="00C10CC4">
            <w:r>
              <w:t>Founder Name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Startup</w:t>
            </w:r>
          </w:p>
        </w:tc>
        <w:tc>
          <w:tcPr>
            <w:tcW w:w="4968" w:type="dxa"/>
          </w:tcPr>
          <w:p w:rsidR="00BA773B" w:rsidRDefault="00C10CC4">
            <w:r>
              <w:t>Startup Name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Industry</w:t>
            </w:r>
          </w:p>
        </w:tc>
        <w:tc>
          <w:tcPr>
            <w:tcW w:w="4968" w:type="dxa"/>
          </w:tcPr>
          <w:p w:rsidR="00BA773B" w:rsidRDefault="00C10CC4">
            <w:r>
              <w:t>Business Industry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Problem</w:t>
            </w:r>
          </w:p>
        </w:tc>
        <w:tc>
          <w:tcPr>
            <w:tcW w:w="4968" w:type="dxa"/>
          </w:tcPr>
          <w:p w:rsidR="00BA773B" w:rsidRDefault="00C10CC4">
            <w:r>
              <w:t>Business Problem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Solution</w:t>
            </w:r>
          </w:p>
        </w:tc>
        <w:tc>
          <w:tcPr>
            <w:tcW w:w="4968" w:type="dxa"/>
          </w:tcPr>
          <w:p w:rsidR="00BA773B" w:rsidRDefault="00C10CC4">
            <w:r>
              <w:t>Proposed Solution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Market</w:t>
            </w:r>
          </w:p>
        </w:tc>
        <w:tc>
          <w:tcPr>
            <w:tcW w:w="4968" w:type="dxa"/>
          </w:tcPr>
          <w:p w:rsidR="00BA773B" w:rsidRDefault="00C10CC4">
            <w:r>
              <w:t>Target Market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Business Model</w:t>
            </w:r>
          </w:p>
        </w:tc>
        <w:tc>
          <w:tcPr>
            <w:tcW w:w="4968" w:type="dxa"/>
          </w:tcPr>
          <w:p w:rsidR="00BA773B" w:rsidRDefault="00C10CC4">
            <w:r>
              <w:t>Revenue Model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Product</w:t>
            </w:r>
          </w:p>
        </w:tc>
        <w:tc>
          <w:tcPr>
            <w:tcW w:w="4968" w:type="dxa"/>
          </w:tcPr>
          <w:p w:rsidR="00BA773B" w:rsidRDefault="00C10CC4">
            <w:r>
              <w:t>Product/Service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Features</w:t>
            </w:r>
          </w:p>
        </w:tc>
        <w:tc>
          <w:tcPr>
            <w:tcW w:w="4968" w:type="dxa"/>
          </w:tcPr>
          <w:p w:rsidR="00BA773B" w:rsidRDefault="00C10CC4">
            <w:r>
              <w:t>Key Features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Team</w:t>
            </w:r>
          </w:p>
        </w:tc>
        <w:tc>
          <w:tcPr>
            <w:tcW w:w="4968" w:type="dxa"/>
          </w:tcPr>
          <w:p w:rsidR="00BA773B" w:rsidRDefault="00C10CC4">
            <w:r>
              <w:t>Team Information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Media</w:t>
            </w:r>
          </w:p>
        </w:tc>
        <w:tc>
          <w:tcPr>
            <w:tcW w:w="4968" w:type="dxa"/>
          </w:tcPr>
          <w:p w:rsidR="00BA773B" w:rsidRDefault="00C10CC4">
            <w:r>
              <w:t>Logo/Product/Team Image</w:t>
            </w:r>
          </w:p>
        </w:tc>
      </w:tr>
    </w:tbl>
    <w:p w:rsidR="00BA773B" w:rsidRDefault="00C10CC4">
      <w:pPr>
        <w:spacing w:after="100"/>
      </w:pPr>
      <w:r>
        <w:t>The collected information was subsequently processed using Python.</w:t>
      </w:r>
    </w:p>
    <w:p w:rsidR="00BA773B" w:rsidRDefault="00C10CC4">
      <w:pPr>
        <w:pStyle w:val="Heading1"/>
      </w:pPr>
      <w:r>
        <w:t>12. DATA PROCESSING</w:t>
      </w:r>
    </w:p>
    <w:p w:rsidR="00BA773B" w:rsidRDefault="00C10CC4">
      <w:pPr>
        <w:spacing w:after="100"/>
      </w:pPr>
      <w:r>
        <w:t xml:space="preserve">The project uses Pandas for organizing startup data. The raw information was divided into structured </w:t>
      </w:r>
      <w:r>
        <w:t>datasets:</w:t>
      </w:r>
    </w:p>
    <w:p w:rsidR="00BA773B" w:rsidRDefault="00C10CC4">
      <w:pPr>
        <w:pStyle w:val="ListBullet"/>
      </w:pPr>
      <w:r>
        <w:t>profile_data.csv</w:t>
      </w:r>
    </w:p>
    <w:p w:rsidR="00BA773B" w:rsidRDefault="00C10CC4">
      <w:pPr>
        <w:pStyle w:val="ListBullet"/>
      </w:pPr>
      <w:r>
        <w:t>problem_data.csv</w:t>
      </w:r>
    </w:p>
    <w:p w:rsidR="00BA773B" w:rsidRDefault="00C10CC4">
      <w:pPr>
        <w:pStyle w:val="ListBullet"/>
      </w:pPr>
      <w:r>
        <w:t>solution_data.csv</w:t>
      </w:r>
    </w:p>
    <w:p w:rsidR="00BA773B" w:rsidRDefault="00C10CC4">
      <w:pPr>
        <w:pStyle w:val="ListBullet"/>
      </w:pPr>
      <w:r>
        <w:lastRenderedPageBreak/>
        <w:t>market_data.csv</w:t>
      </w:r>
    </w:p>
    <w:p w:rsidR="00BA773B" w:rsidRDefault="00C10CC4">
      <w:pPr>
        <w:pStyle w:val="ListBullet"/>
      </w:pPr>
      <w:r>
        <w:t>financials_data.csv</w:t>
      </w:r>
    </w:p>
    <w:p w:rsidR="00BA773B" w:rsidRDefault="00C10CC4">
      <w:pPr>
        <w:jc w:val="center"/>
      </w:pPr>
      <w:r>
        <w:rPr>
          <w:b/>
        </w:rPr>
        <w:t>Excel Data → Python + Pandas → Categorized CSV Files → AI-Assisted Content → Pitch Deck / Portfolio</w:t>
      </w:r>
    </w:p>
    <w:p w:rsidR="00BA773B" w:rsidRDefault="00C10CC4">
      <w:pPr>
        <w:pStyle w:val="Heading1"/>
      </w:pPr>
      <w:r>
        <w:t>13. AI-ASSISTED CONTENT GENERATION</w:t>
      </w:r>
    </w:p>
    <w:p w:rsidR="00BA773B" w:rsidRDefault="00C10CC4">
      <w:pPr>
        <w:spacing w:after="100"/>
      </w:pPr>
      <w:r>
        <w:t xml:space="preserve">The project </w:t>
      </w:r>
      <w:r>
        <w:t>incorporates AI-assisted functionality to improve the presentation of startup information.</w:t>
      </w:r>
    </w:p>
    <w:p w:rsidR="00BA773B" w:rsidRDefault="00C10CC4">
      <w:pPr>
        <w:spacing w:after="100"/>
      </w:pPr>
      <w:r>
        <w:t>The current prototype does not depend on an external OpenAI API. Instead, it uses a rule-based content-generation approach.</w:t>
      </w:r>
    </w:p>
    <w:p w:rsidR="00BA773B" w:rsidRDefault="00C10CC4">
      <w:pPr>
        <w:spacing w:after="100"/>
      </w:pPr>
      <w:r>
        <w:t>This approach demonstrates the concept of</w:t>
      </w:r>
      <w:r>
        <w:t xml:space="preserve"> AI-assisted business-content generation while keeping the application simple and accessible.</w:t>
      </w:r>
    </w:p>
    <w:p w:rsidR="00BA773B" w:rsidRDefault="00C10CC4">
      <w:pPr>
        <w:spacing w:after="100"/>
      </w:pPr>
      <w:r>
        <w:t>Example — Problem Summary:</w:t>
      </w:r>
    </w:p>
    <w:p w:rsidR="00BA773B" w:rsidRDefault="00C10CC4">
      <w:r>
        <w:rPr>
          <w:b/>
        </w:rPr>
        <w:t>“Early-stage entrepreneurs struggle to present their startup information in a structured, professional and investor-ready format.”</w:t>
      </w:r>
    </w:p>
    <w:p w:rsidR="00BA773B" w:rsidRDefault="00C10CC4">
      <w:pPr>
        <w:spacing w:after="100"/>
      </w:pPr>
      <w:r>
        <w:t>Simi</w:t>
      </w:r>
      <w:r>
        <w:t>larly, the solution information is transformed into a concise presentation-ready statement.</w:t>
      </w:r>
    </w:p>
    <w:p w:rsidR="00BA773B" w:rsidRDefault="00C10CC4">
      <w:pPr>
        <w:pStyle w:val="Heading1"/>
      </w:pPr>
      <w:r>
        <w:t>14. AUTOMATED PITCH DECK GENERATION</w:t>
      </w:r>
    </w:p>
    <w:p w:rsidR="00BA773B" w:rsidRDefault="00C10CC4">
      <w:pPr>
        <w:spacing w:after="100"/>
      </w:pPr>
      <w:r>
        <w:t>The project uses python-pptx to automate PowerPoint presentation creation.</w:t>
      </w:r>
    </w:p>
    <w:tbl>
      <w:tblPr>
        <w:tblStyle w:val="TableGrid"/>
        <w:tblW w:w="0" w:type="auto"/>
        <w:tblLook w:val="04A0"/>
      </w:tblPr>
      <w:tblGrid>
        <w:gridCol w:w="4968"/>
        <w:gridCol w:w="4968"/>
      </w:tblGrid>
      <w:tr w:rsidR="00BA773B">
        <w:tc>
          <w:tcPr>
            <w:tcW w:w="4968" w:type="dxa"/>
          </w:tcPr>
          <w:p w:rsidR="00BA773B" w:rsidRDefault="00C10CC4">
            <w:r>
              <w:rPr>
                <w:b/>
              </w:rPr>
              <w:t>Slide</w:t>
            </w:r>
          </w:p>
        </w:tc>
        <w:tc>
          <w:tcPr>
            <w:tcW w:w="4968" w:type="dxa"/>
          </w:tcPr>
          <w:p w:rsidR="00BA773B" w:rsidRDefault="00C10CC4">
            <w:r>
              <w:rPr>
                <w:b/>
              </w:rPr>
              <w:t>Content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Slide 1 – Cover</w:t>
            </w:r>
          </w:p>
        </w:tc>
        <w:tc>
          <w:tcPr>
            <w:tcW w:w="4968" w:type="dxa"/>
          </w:tcPr>
          <w:p w:rsidR="00BA773B" w:rsidRDefault="00C10CC4">
            <w:r>
              <w:t>Startup name and tagli</w:t>
            </w:r>
            <w:r>
              <w:t>ne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Slide 2 – Problem</w:t>
            </w:r>
          </w:p>
        </w:tc>
        <w:tc>
          <w:tcPr>
            <w:tcW w:w="4968" w:type="dxa"/>
          </w:tcPr>
          <w:p w:rsidR="00BA773B" w:rsidRDefault="00C10CC4">
            <w:r>
              <w:t>Business problem and problem summary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Slide 3 – Solution</w:t>
            </w:r>
          </w:p>
        </w:tc>
        <w:tc>
          <w:tcPr>
            <w:tcW w:w="4968" w:type="dxa"/>
          </w:tcPr>
          <w:p w:rsidR="00BA773B" w:rsidRDefault="00C10CC4">
            <w:r>
              <w:t>Proposed solution and solution summary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Slide 4 – Market</w:t>
            </w:r>
          </w:p>
        </w:tc>
        <w:tc>
          <w:tcPr>
            <w:tcW w:w="4968" w:type="dxa"/>
          </w:tcPr>
          <w:p w:rsidR="00BA773B" w:rsidRDefault="00C10CC4">
            <w:r>
              <w:t>Target market and market information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Slide 5 – Business Model</w:t>
            </w:r>
          </w:p>
        </w:tc>
        <w:tc>
          <w:tcPr>
            <w:tcW w:w="4968" w:type="dxa"/>
          </w:tcPr>
          <w:p w:rsidR="00BA773B" w:rsidRDefault="00C10CC4">
            <w:r>
              <w:t>Revenue model and business model information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 xml:space="preserve">Slide 6 – </w:t>
            </w:r>
            <w:r>
              <w:t>Team</w:t>
            </w:r>
          </w:p>
        </w:tc>
        <w:tc>
          <w:tcPr>
            <w:tcW w:w="4968" w:type="dxa"/>
          </w:tcPr>
          <w:p w:rsidR="00BA773B" w:rsidRDefault="00C10CC4">
            <w:r>
              <w:t>Founder/team information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Slide 7 – Financials</w:t>
            </w:r>
          </w:p>
        </w:tc>
        <w:tc>
          <w:tcPr>
            <w:tcW w:w="4968" w:type="dxa"/>
          </w:tcPr>
          <w:p w:rsidR="00BA773B" w:rsidRDefault="00C10CC4">
            <w:r>
              <w:t>Financial/business information</w:t>
            </w:r>
          </w:p>
        </w:tc>
      </w:tr>
    </w:tbl>
    <w:p w:rsidR="00BA773B" w:rsidRDefault="00C10CC4">
      <w:pPr>
        <w:spacing w:after="100"/>
      </w:pPr>
      <w:r>
        <w:t>This automation reduces the need to manually create every slide.</w:t>
      </w:r>
    </w:p>
    <w:p w:rsidR="00BA773B" w:rsidRDefault="00C10CC4">
      <w:pPr>
        <w:pStyle w:val="Heading1"/>
      </w:pPr>
      <w:r>
        <w:t>15. WEB APPLICATION DEVELOPMENT</w:t>
      </w:r>
    </w:p>
    <w:p w:rsidR="00BA773B" w:rsidRDefault="00C10CC4">
      <w:pPr>
        <w:spacing w:after="100"/>
      </w:pPr>
      <w:r>
        <w:t>The web application was developed using Streamlit. The application provides</w:t>
      </w:r>
      <w:r>
        <w:t xml:space="preserve"> an interactive interface through which entrepreneurs can enter their startup information.</w:t>
      </w:r>
    </w:p>
    <w:p w:rsidR="00BA773B" w:rsidRDefault="00C10CC4">
      <w:pPr>
        <w:pStyle w:val="ListNumber"/>
      </w:pPr>
      <w:r>
        <w:t>Startup Information</w:t>
      </w:r>
    </w:p>
    <w:p w:rsidR="00BA773B" w:rsidRDefault="00C10CC4">
      <w:pPr>
        <w:pStyle w:val="ListNumber"/>
      </w:pPr>
      <w:r>
        <w:t>Problem &amp; Solution</w:t>
      </w:r>
    </w:p>
    <w:p w:rsidR="00BA773B" w:rsidRDefault="00C10CC4">
      <w:pPr>
        <w:pStyle w:val="ListNumber"/>
      </w:pPr>
      <w:r>
        <w:t>Product/Service</w:t>
      </w:r>
    </w:p>
    <w:p w:rsidR="00BA773B" w:rsidRDefault="00C10CC4">
      <w:pPr>
        <w:pStyle w:val="ListNumber"/>
      </w:pPr>
      <w:r>
        <w:t>Key Features</w:t>
      </w:r>
    </w:p>
    <w:p w:rsidR="00BA773B" w:rsidRDefault="00C10CC4">
      <w:pPr>
        <w:pStyle w:val="ListNumber"/>
      </w:pPr>
      <w:r>
        <w:t>Media Upload</w:t>
      </w:r>
    </w:p>
    <w:p w:rsidR="00BA773B" w:rsidRDefault="00C10CC4">
      <w:pPr>
        <w:pStyle w:val="ListNumber"/>
      </w:pPr>
      <w:r>
        <w:t>Smart Content Suggestions</w:t>
      </w:r>
    </w:p>
    <w:p w:rsidR="00BA773B" w:rsidRDefault="00C10CC4">
      <w:pPr>
        <w:pStyle w:val="ListNumber"/>
      </w:pPr>
      <w:r>
        <w:t>Startup Preview</w:t>
      </w:r>
    </w:p>
    <w:p w:rsidR="00BA773B" w:rsidRDefault="00C10CC4">
      <w:pPr>
        <w:pStyle w:val="ListNumber"/>
      </w:pPr>
      <w:r>
        <w:t>PowerPoint Export</w:t>
      </w:r>
    </w:p>
    <w:p w:rsidR="00BA773B" w:rsidRDefault="00C10CC4">
      <w:pPr>
        <w:pStyle w:val="ListNumber"/>
      </w:pPr>
      <w:r>
        <w:t>PDF Export</w:t>
      </w:r>
    </w:p>
    <w:p w:rsidR="00BA773B" w:rsidRDefault="00C10CC4">
      <w:pPr>
        <w:spacing w:after="100"/>
      </w:pPr>
      <w:r>
        <w:t xml:space="preserve">The </w:t>
      </w:r>
      <w:r>
        <w:t>application can be launched locally using:</w:t>
      </w:r>
    </w:p>
    <w:p w:rsidR="00BA773B" w:rsidRDefault="00C10CC4">
      <w:r>
        <w:rPr>
          <w:rFonts w:ascii="Courier New" w:hAnsi="Courier New"/>
          <w:b/>
        </w:rPr>
        <w:lastRenderedPageBreak/>
        <w:t>python -m streamlit run app.py</w:t>
      </w:r>
    </w:p>
    <w:p w:rsidR="00BA773B" w:rsidRDefault="00C10CC4">
      <w:pPr>
        <w:pStyle w:val="Heading1"/>
      </w:pPr>
      <w:r>
        <w:t>16. SMART CONTENT SUGGESTIONS</w:t>
      </w:r>
    </w:p>
    <w:p w:rsidR="00BA773B" w:rsidRDefault="00C10CC4">
      <w:pPr>
        <w:spacing w:after="100"/>
      </w:pPr>
      <w:r>
        <w:t>The application contains a Smart Content Suggestions feature. This functionality helps convert basic startup information into concise presentation-orien</w:t>
      </w:r>
      <w:r>
        <w:t>ted content.</w:t>
      </w:r>
    </w:p>
    <w:p w:rsidR="00BA773B" w:rsidRDefault="00C10CC4">
      <w:pPr>
        <w:pStyle w:val="ListBullet"/>
      </w:pPr>
      <w:r>
        <w:t>Problem statements</w:t>
      </w:r>
    </w:p>
    <w:p w:rsidR="00BA773B" w:rsidRDefault="00C10CC4">
      <w:pPr>
        <w:pStyle w:val="ListBullet"/>
      </w:pPr>
      <w:r>
        <w:t>Solution statements</w:t>
      </w:r>
    </w:p>
    <w:p w:rsidR="00BA773B" w:rsidRDefault="00C10CC4">
      <w:pPr>
        <w:pStyle w:val="ListBullet"/>
      </w:pPr>
      <w:r>
        <w:t>Startup descriptions</w:t>
      </w:r>
    </w:p>
    <w:p w:rsidR="00BA773B" w:rsidRDefault="00C10CC4">
      <w:pPr>
        <w:pStyle w:val="ListBullet"/>
      </w:pPr>
      <w:r>
        <w:t>Presentation content</w:t>
      </w:r>
    </w:p>
    <w:p w:rsidR="00BA773B" w:rsidRDefault="00C10CC4">
      <w:pPr>
        <w:spacing w:after="100"/>
      </w:pPr>
      <w:r>
        <w:t>This reduces the amount of manual writing required when preparing a pitch.</w:t>
      </w:r>
    </w:p>
    <w:p w:rsidR="00BA773B" w:rsidRDefault="00C10CC4">
      <w:pPr>
        <w:pStyle w:val="Heading1"/>
      </w:pPr>
      <w:r>
        <w:t>17. OUTPUTS GENERATED</w:t>
      </w:r>
    </w:p>
    <w:p w:rsidR="00BA773B" w:rsidRDefault="00C10CC4">
      <w:pPr>
        <w:pStyle w:val="Heading2"/>
      </w:pPr>
      <w:r>
        <w:t>Data Outputs</w:t>
      </w:r>
    </w:p>
    <w:p w:rsidR="00BA773B" w:rsidRDefault="00C10CC4">
      <w:pPr>
        <w:pStyle w:val="ListBullet"/>
      </w:pPr>
      <w:r>
        <w:t>Profile CSV</w:t>
      </w:r>
    </w:p>
    <w:p w:rsidR="00BA773B" w:rsidRDefault="00C10CC4">
      <w:pPr>
        <w:pStyle w:val="ListBullet"/>
      </w:pPr>
      <w:r>
        <w:t>Problem CSV</w:t>
      </w:r>
    </w:p>
    <w:p w:rsidR="00BA773B" w:rsidRDefault="00C10CC4">
      <w:pPr>
        <w:pStyle w:val="ListBullet"/>
      </w:pPr>
      <w:r>
        <w:t>Solution CSV</w:t>
      </w:r>
    </w:p>
    <w:p w:rsidR="00BA773B" w:rsidRDefault="00C10CC4">
      <w:pPr>
        <w:pStyle w:val="ListBullet"/>
      </w:pPr>
      <w:r>
        <w:t>Market CSV</w:t>
      </w:r>
    </w:p>
    <w:p w:rsidR="00BA773B" w:rsidRDefault="00C10CC4">
      <w:pPr>
        <w:pStyle w:val="ListBullet"/>
      </w:pPr>
      <w:r>
        <w:t>Fina</w:t>
      </w:r>
      <w:r>
        <w:t>ncials CSV</w:t>
      </w:r>
    </w:p>
    <w:p w:rsidR="00BA773B" w:rsidRDefault="00C10CC4">
      <w:pPr>
        <w:pStyle w:val="ListBullet"/>
      </w:pPr>
      <w:r>
        <w:t>AI-generated pitch content CSV</w:t>
      </w:r>
    </w:p>
    <w:p w:rsidR="00BA773B" w:rsidRDefault="00C10CC4">
      <w:pPr>
        <w:pStyle w:val="Heading2"/>
      </w:pPr>
      <w:r>
        <w:t>Presentation Outputs</w:t>
      </w:r>
    </w:p>
    <w:p w:rsidR="00BA773B" w:rsidRDefault="00C10CC4">
      <w:pPr>
        <w:pStyle w:val="ListBullet"/>
      </w:pPr>
      <w:r>
        <w:t>Automated PowerPoint pitch deck</w:t>
      </w:r>
    </w:p>
    <w:p w:rsidR="00BA773B" w:rsidRDefault="00C10CC4">
      <w:pPr>
        <w:pStyle w:val="ListBullet"/>
      </w:pPr>
      <w:r>
        <w:t>PDF portfolio</w:t>
      </w:r>
    </w:p>
    <w:p w:rsidR="00BA773B" w:rsidRDefault="00C10CC4">
      <w:pPr>
        <w:pStyle w:val="Heading2"/>
      </w:pPr>
      <w:r>
        <w:t>Application Output</w:t>
      </w:r>
    </w:p>
    <w:p w:rsidR="00BA773B" w:rsidRDefault="00C10CC4">
      <w:pPr>
        <w:pStyle w:val="ListBullet"/>
      </w:pPr>
      <w:r>
        <w:t>Interactive Streamlit web application</w:t>
      </w:r>
    </w:p>
    <w:p w:rsidR="00BA773B" w:rsidRDefault="00C10CC4">
      <w:pPr>
        <w:pStyle w:val="Heading1"/>
      </w:pPr>
      <w:r>
        <w:t>18. TESTING AND ITERATION</w:t>
      </w:r>
    </w:p>
    <w:p w:rsidR="00BA773B" w:rsidRDefault="00C10CC4">
      <w:pPr>
        <w:spacing w:after="100"/>
      </w:pPr>
      <w:r>
        <w:t>The project was tested across three different startup industries</w:t>
      </w:r>
      <w:r>
        <w:t xml:space="preserve"> to evaluate the adaptability of the platform.</w:t>
      </w:r>
    </w:p>
    <w:p w:rsidR="00BA773B" w:rsidRDefault="00C10CC4">
      <w:pPr>
        <w:pStyle w:val="Heading2"/>
      </w:pPr>
      <w:r>
        <w:t>18.1 FinTech Testing</w:t>
      </w:r>
    </w:p>
    <w:p w:rsidR="00BA773B" w:rsidRDefault="00C10CC4">
      <w:pPr>
        <w:spacing w:after="100"/>
      </w:pPr>
      <w:r>
        <w:t>Startup: PayWise. Business Context: Cash flow and payment tracking. The platform was tested for its ability to structure FinTech-related problem, solution, market and business-model inform</w:t>
      </w:r>
      <w:r>
        <w:t>ation. Result: Pass.</w:t>
      </w:r>
    </w:p>
    <w:p w:rsidR="00BA773B" w:rsidRDefault="00C10CC4">
      <w:pPr>
        <w:pStyle w:val="Heading2"/>
      </w:pPr>
      <w:r>
        <w:t>18.2 EV Testing</w:t>
      </w:r>
    </w:p>
    <w:p w:rsidR="00BA773B" w:rsidRDefault="00C10CC4">
      <w:pPr>
        <w:spacing w:after="100"/>
      </w:pPr>
      <w:r>
        <w:t>Startup: EcoCharge. Business Context: Portable EV charging. The application was tested with EV-related startup information to examine whether the pitch structure could accommodate a technology-oriented business. Result:</w:t>
      </w:r>
      <w:r>
        <w:t xml:space="preserve"> Pass.</w:t>
      </w:r>
    </w:p>
    <w:p w:rsidR="00BA773B" w:rsidRDefault="00C10CC4">
      <w:pPr>
        <w:pStyle w:val="Heading2"/>
      </w:pPr>
      <w:r>
        <w:lastRenderedPageBreak/>
        <w:t>18.3 EdTech Testing</w:t>
      </w:r>
    </w:p>
    <w:p w:rsidR="00BA773B" w:rsidRDefault="00C10CC4">
      <w:pPr>
        <w:spacing w:after="100"/>
      </w:pPr>
      <w:r>
        <w:t>Startup: LearnBridge. Business Context: Learning resources and learning paths. The platform was tested using EdTech-related information. Result: Pass.</w:t>
      </w:r>
    </w:p>
    <w:p w:rsidR="00BA773B" w:rsidRDefault="00C10CC4">
      <w:pPr>
        <w:pStyle w:val="Heading1"/>
      </w:pPr>
      <w:r>
        <w:t>19. TESTING SUMMARY</w:t>
      </w:r>
    </w:p>
    <w:tbl>
      <w:tblPr>
        <w:tblStyle w:val="TableGrid"/>
        <w:tblW w:w="0" w:type="auto"/>
        <w:tblLook w:val="04A0"/>
      </w:tblPr>
      <w:tblGrid>
        <w:gridCol w:w="2484"/>
        <w:gridCol w:w="2484"/>
        <w:gridCol w:w="2484"/>
        <w:gridCol w:w="2484"/>
      </w:tblGrid>
      <w:tr w:rsidR="00BA773B">
        <w:tc>
          <w:tcPr>
            <w:tcW w:w="2484" w:type="dxa"/>
          </w:tcPr>
          <w:p w:rsidR="00BA773B" w:rsidRDefault="00C10CC4">
            <w:r>
              <w:rPr>
                <w:b/>
              </w:rPr>
              <w:t>Industry</w:t>
            </w:r>
          </w:p>
        </w:tc>
        <w:tc>
          <w:tcPr>
            <w:tcW w:w="2484" w:type="dxa"/>
          </w:tcPr>
          <w:p w:rsidR="00BA773B" w:rsidRDefault="00C10CC4">
            <w:r>
              <w:rPr>
                <w:b/>
              </w:rPr>
              <w:t>Test Startup</w:t>
            </w:r>
          </w:p>
        </w:tc>
        <w:tc>
          <w:tcPr>
            <w:tcW w:w="2484" w:type="dxa"/>
          </w:tcPr>
          <w:p w:rsidR="00BA773B" w:rsidRDefault="00C10CC4">
            <w:r>
              <w:rPr>
                <w:b/>
              </w:rPr>
              <w:t>Core Workflow</w:t>
            </w:r>
          </w:p>
        </w:tc>
        <w:tc>
          <w:tcPr>
            <w:tcW w:w="2484" w:type="dxa"/>
          </w:tcPr>
          <w:p w:rsidR="00BA773B" w:rsidRDefault="00C10CC4">
            <w:r>
              <w:rPr>
                <w:b/>
              </w:rPr>
              <w:t>Result</w:t>
            </w:r>
          </w:p>
        </w:tc>
      </w:tr>
      <w:tr w:rsidR="00BA773B">
        <w:tc>
          <w:tcPr>
            <w:tcW w:w="2484" w:type="dxa"/>
          </w:tcPr>
          <w:p w:rsidR="00BA773B" w:rsidRDefault="00C10CC4">
            <w:r>
              <w:t>FinTech</w:t>
            </w:r>
          </w:p>
        </w:tc>
        <w:tc>
          <w:tcPr>
            <w:tcW w:w="2484" w:type="dxa"/>
          </w:tcPr>
          <w:p w:rsidR="00BA773B" w:rsidRDefault="00C10CC4">
            <w:r>
              <w:t>PayWise</w:t>
            </w:r>
          </w:p>
        </w:tc>
        <w:tc>
          <w:tcPr>
            <w:tcW w:w="2484" w:type="dxa"/>
          </w:tcPr>
          <w:p w:rsidR="00BA773B" w:rsidRDefault="00C10CC4">
            <w:r>
              <w:t>Input → Content → Export</w:t>
            </w:r>
          </w:p>
        </w:tc>
        <w:tc>
          <w:tcPr>
            <w:tcW w:w="2484" w:type="dxa"/>
          </w:tcPr>
          <w:p w:rsidR="00BA773B" w:rsidRDefault="00C10CC4">
            <w:r>
              <w:t>Pass</w:t>
            </w:r>
          </w:p>
        </w:tc>
      </w:tr>
      <w:tr w:rsidR="00BA773B">
        <w:tc>
          <w:tcPr>
            <w:tcW w:w="2484" w:type="dxa"/>
          </w:tcPr>
          <w:p w:rsidR="00BA773B" w:rsidRDefault="00C10CC4">
            <w:r>
              <w:t>EV</w:t>
            </w:r>
          </w:p>
        </w:tc>
        <w:tc>
          <w:tcPr>
            <w:tcW w:w="2484" w:type="dxa"/>
          </w:tcPr>
          <w:p w:rsidR="00BA773B" w:rsidRDefault="00C10CC4">
            <w:r>
              <w:t>EcoCharge</w:t>
            </w:r>
          </w:p>
        </w:tc>
        <w:tc>
          <w:tcPr>
            <w:tcW w:w="2484" w:type="dxa"/>
          </w:tcPr>
          <w:p w:rsidR="00BA773B" w:rsidRDefault="00C10CC4">
            <w:r>
              <w:t>Input → Content → Export</w:t>
            </w:r>
          </w:p>
        </w:tc>
        <w:tc>
          <w:tcPr>
            <w:tcW w:w="2484" w:type="dxa"/>
          </w:tcPr>
          <w:p w:rsidR="00BA773B" w:rsidRDefault="00C10CC4">
            <w:r>
              <w:t>Pass</w:t>
            </w:r>
          </w:p>
        </w:tc>
      </w:tr>
      <w:tr w:rsidR="00BA773B">
        <w:tc>
          <w:tcPr>
            <w:tcW w:w="2484" w:type="dxa"/>
          </w:tcPr>
          <w:p w:rsidR="00BA773B" w:rsidRDefault="00C10CC4">
            <w:r>
              <w:t>EdTech</w:t>
            </w:r>
          </w:p>
        </w:tc>
        <w:tc>
          <w:tcPr>
            <w:tcW w:w="2484" w:type="dxa"/>
          </w:tcPr>
          <w:p w:rsidR="00BA773B" w:rsidRDefault="00C10CC4">
            <w:r>
              <w:t>LearnBridge</w:t>
            </w:r>
          </w:p>
        </w:tc>
        <w:tc>
          <w:tcPr>
            <w:tcW w:w="2484" w:type="dxa"/>
          </w:tcPr>
          <w:p w:rsidR="00BA773B" w:rsidRDefault="00C10CC4">
            <w:r>
              <w:t>Input → Content → Export</w:t>
            </w:r>
          </w:p>
        </w:tc>
        <w:tc>
          <w:tcPr>
            <w:tcW w:w="2484" w:type="dxa"/>
          </w:tcPr>
          <w:p w:rsidR="00BA773B" w:rsidRDefault="00C10CC4">
            <w:r>
              <w:t>Pass</w:t>
            </w:r>
          </w:p>
        </w:tc>
      </w:tr>
    </w:tbl>
    <w:p w:rsidR="00BA773B" w:rsidRDefault="00C10CC4">
      <w:pPr>
        <w:spacing w:after="100"/>
      </w:pPr>
      <w:r>
        <w:t>The testing demonstrated that the core workflow can be applied to different startup domains.</w:t>
      </w:r>
    </w:p>
    <w:p w:rsidR="00BA773B" w:rsidRDefault="00C10CC4">
      <w:pPr>
        <w:pStyle w:val="Heading1"/>
      </w:pPr>
      <w:r>
        <w:t>20. FEEDBACK AND ITERATION</w:t>
      </w:r>
    </w:p>
    <w:p w:rsidR="00BA773B" w:rsidRDefault="00C10CC4">
      <w:pPr>
        <w:spacing w:after="100"/>
      </w:pPr>
      <w:r>
        <w:t>Testing focused on:</w:t>
      </w:r>
    </w:p>
    <w:p w:rsidR="00BA773B" w:rsidRDefault="00C10CC4">
      <w:pPr>
        <w:pStyle w:val="ListBullet"/>
      </w:pPr>
      <w:r>
        <w:t>Ease of entering startup information</w:t>
      </w:r>
    </w:p>
    <w:p w:rsidR="00BA773B" w:rsidRDefault="00C10CC4">
      <w:pPr>
        <w:pStyle w:val="ListBullet"/>
      </w:pPr>
      <w:r>
        <w:t>Clarity of generated content</w:t>
      </w:r>
    </w:p>
    <w:p w:rsidR="00BA773B" w:rsidRDefault="00C10CC4">
      <w:pPr>
        <w:pStyle w:val="ListBullet"/>
      </w:pPr>
      <w:r>
        <w:t>Usability of the interface</w:t>
      </w:r>
    </w:p>
    <w:p w:rsidR="00BA773B" w:rsidRDefault="00C10CC4">
      <w:pPr>
        <w:pStyle w:val="ListBullet"/>
      </w:pPr>
      <w:r>
        <w:t>Pitch deck structure</w:t>
      </w:r>
    </w:p>
    <w:p w:rsidR="00BA773B" w:rsidRDefault="00C10CC4">
      <w:pPr>
        <w:pStyle w:val="ListBullet"/>
      </w:pPr>
      <w:r>
        <w:t>PDF generation</w:t>
      </w:r>
    </w:p>
    <w:p w:rsidR="00BA773B" w:rsidRDefault="00C10CC4">
      <w:pPr>
        <w:pStyle w:val="ListBullet"/>
      </w:pPr>
      <w:r>
        <w:t>PowerPoint generation</w:t>
      </w:r>
    </w:p>
    <w:p w:rsidR="00BA773B" w:rsidRDefault="00C10CC4">
      <w:pPr>
        <w:pStyle w:val="ListBullet"/>
      </w:pPr>
      <w:r>
        <w:t>Adaptability across industries</w:t>
      </w:r>
    </w:p>
    <w:p w:rsidR="00BA773B" w:rsidRDefault="00C10CC4">
      <w:pPr>
        <w:spacing w:after="100"/>
      </w:pPr>
      <w:r>
        <w:t>Based on the testing process, the project identified o</w:t>
      </w:r>
      <w:r>
        <w:t>pportunities for further improvement such as greater pitch-deck customization, additional presentation templates, improved content-generation capabilities, more advanced financial sections, greater visual customization and additional startup-industry templ</w:t>
      </w:r>
      <w:r>
        <w:t>ates.</w:t>
      </w:r>
    </w:p>
    <w:p w:rsidR="00BA773B" w:rsidRDefault="00C10CC4">
      <w:pPr>
        <w:pStyle w:val="Heading1"/>
      </w:pPr>
      <w:r>
        <w:t>21. PROJECT ARCHITECTURE</w:t>
      </w:r>
    </w:p>
    <w:p w:rsidR="00BA773B" w:rsidRDefault="00C10CC4">
      <w:pPr>
        <w:jc w:val="center"/>
      </w:pPr>
      <w:r>
        <w:rPr>
          <w:rFonts w:ascii="Courier New" w:hAnsi="Courier New"/>
          <w:sz w:val="20"/>
        </w:rPr>
        <w:t>USER / ENTREPRENEUR</w:t>
      </w:r>
    </w:p>
    <w:p w:rsidR="00BA773B" w:rsidRDefault="00C10CC4">
      <w:pPr>
        <w:jc w:val="center"/>
      </w:pPr>
      <w:r>
        <w:rPr>
          <w:rFonts w:ascii="Courier New" w:hAnsi="Courier New"/>
          <w:sz w:val="20"/>
        </w:rPr>
        <w:t>↓</w:t>
      </w:r>
    </w:p>
    <w:p w:rsidR="00BA773B" w:rsidRDefault="00C10CC4">
      <w:pPr>
        <w:jc w:val="center"/>
      </w:pPr>
      <w:r>
        <w:rPr>
          <w:rFonts w:ascii="Courier New" w:hAnsi="Courier New"/>
          <w:sz w:val="20"/>
        </w:rPr>
        <w:t>DATA COLLECTION</w:t>
      </w:r>
    </w:p>
    <w:p w:rsidR="00BA773B" w:rsidRDefault="00C10CC4">
      <w:pPr>
        <w:jc w:val="center"/>
      </w:pPr>
      <w:r>
        <w:rPr>
          <w:rFonts w:ascii="Courier New" w:hAnsi="Courier New"/>
          <w:sz w:val="20"/>
        </w:rPr>
        <w:t>↓</w:t>
      </w:r>
    </w:p>
    <w:p w:rsidR="00BA773B" w:rsidRDefault="00C10CC4">
      <w:pPr>
        <w:jc w:val="center"/>
      </w:pPr>
      <w:r>
        <w:rPr>
          <w:rFonts w:ascii="Courier New" w:hAnsi="Courier New"/>
          <w:sz w:val="20"/>
        </w:rPr>
        <w:t>EXCEL / INPUT</w:t>
      </w:r>
    </w:p>
    <w:p w:rsidR="00BA773B" w:rsidRDefault="00C10CC4">
      <w:pPr>
        <w:jc w:val="center"/>
      </w:pPr>
      <w:r>
        <w:rPr>
          <w:rFonts w:ascii="Courier New" w:hAnsi="Courier New"/>
          <w:sz w:val="20"/>
        </w:rPr>
        <w:t>↓</w:t>
      </w:r>
    </w:p>
    <w:p w:rsidR="00BA773B" w:rsidRDefault="00C10CC4">
      <w:pPr>
        <w:jc w:val="center"/>
      </w:pPr>
      <w:r>
        <w:rPr>
          <w:rFonts w:ascii="Courier New" w:hAnsi="Courier New"/>
          <w:sz w:val="20"/>
        </w:rPr>
        <w:t>PYTHON + PANDAS</w:t>
      </w:r>
    </w:p>
    <w:p w:rsidR="00BA773B" w:rsidRDefault="00C10CC4">
      <w:pPr>
        <w:jc w:val="center"/>
      </w:pPr>
      <w:r>
        <w:rPr>
          <w:rFonts w:ascii="Courier New" w:hAnsi="Courier New"/>
          <w:sz w:val="20"/>
        </w:rPr>
        <w:t>↓</w:t>
      </w:r>
    </w:p>
    <w:p w:rsidR="00BA773B" w:rsidRDefault="00C10CC4">
      <w:pPr>
        <w:jc w:val="center"/>
      </w:pPr>
      <w:r>
        <w:rPr>
          <w:rFonts w:ascii="Courier New" w:hAnsi="Courier New"/>
          <w:sz w:val="20"/>
        </w:rPr>
        <w:t>STRUCTURED DATA FILES</w:t>
      </w:r>
    </w:p>
    <w:p w:rsidR="00BA773B" w:rsidRDefault="00C10CC4">
      <w:pPr>
        <w:jc w:val="center"/>
      </w:pPr>
      <w:r>
        <w:rPr>
          <w:rFonts w:ascii="Courier New" w:hAnsi="Courier New"/>
          <w:sz w:val="20"/>
        </w:rPr>
        <w:t>↓</w:t>
      </w:r>
    </w:p>
    <w:p w:rsidR="00BA773B" w:rsidRDefault="00C10CC4">
      <w:pPr>
        <w:jc w:val="center"/>
      </w:pPr>
      <w:r>
        <w:rPr>
          <w:rFonts w:ascii="Courier New" w:hAnsi="Courier New"/>
          <w:sz w:val="20"/>
        </w:rPr>
        <w:lastRenderedPageBreak/>
        <w:t>AI-ASSISTED CONTENT GENERATION</w:t>
      </w:r>
    </w:p>
    <w:p w:rsidR="00BA773B" w:rsidRDefault="00C10CC4">
      <w:pPr>
        <w:jc w:val="center"/>
      </w:pPr>
      <w:r>
        <w:rPr>
          <w:rFonts w:ascii="Courier New" w:hAnsi="Courier New"/>
          <w:sz w:val="20"/>
        </w:rPr>
        <w:t>↓</w:t>
      </w:r>
    </w:p>
    <w:p w:rsidR="00BA773B" w:rsidRDefault="00C10CC4">
      <w:pPr>
        <w:jc w:val="center"/>
      </w:pPr>
      <w:r>
        <w:rPr>
          <w:rFonts w:ascii="Courier New" w:hAnsi="Courier New"/>
          <w:sz w:val="20"/>
        </w:rPr>
        <w:t>STREAMLIT APPLICATION</w:t>
      </w:r>
    </w:p>
    <w:p w:rsidR="00BA773B" w:rsidRDefault="00C10CC4">
      <w:pPr>
        <w:jc w:val="center"/>
      </w:pPr>
      <w:r>
        <w:rPr>
          <w:rFonts w:ascii="Courier New" w:hAnsi="Courier New"/>
          <w:sz w:val="20"/>
        </w:rPr>
        <w:t>↙                    ↘</w:t>
      </w:r>
    </w:p>
    <w:p w:rsidR="00BA773B" w:rsidRDefault="00C10CC4">
      <w:pPr>
        <w:jc w:val="center"/>
      </w:pPr>
      <w:r>
        <w:rPr>
          <w:rFonts w:ascii="Courier New" w:hAnsi="Courier New"/>
          <w:sz w:val="20"/>
        </w:rPr>
        <w:t>POWERPOINT OUTPUT          PDF OUTPUT</w:t>
      </w:r>
    </w:p>
    <w:p w:rsidR="00BA773B" w:rsidRDefault="00C10CC4">
      <w:pPr>
        <w:pStyle w:val="Heading1"/>
      </w:pPr>
      <w:r>
        <w:t>22. PROJECT STRUCTURE</w:t>
      </w:r>
    </w:p>
    <w:p w:rsidR="00BA773B" w:rsidRDefault="00C10CC4">
      <w:r>
        <w:rPr>
          <w:rFonts w:ascii="Courier New" w:hAnsi="Courier New"/>
          <w:sz w:val="18"/>
        </w:rPr>
        <w:t>Digital-Entrepreneur-Portfolio-Pitch-Deck-Builder/</w:t>
      </w:r>
      <w:r>
        <w:rPr>
          <w:rFonts w:ascii="Courier New" w:hAnsi="Courier New"/>
          <w:sz w:val="18"/>
        </w:rPr>
        <w:br/>
        <w:t xml:space="preserve">├── </w:t>
      </w:r>
      <w:r>
        <w:rPr>
          <w:rFonts w:ascii="Courier New" w:hAnsi="Courier New"/>
          <w:sz w:val="18"/>
        </w:rPr>
        <w:t>app.py</w:t>
      </w:r>
      <w:r>
        <w:rPr>
          <w:rFonts w:ascii="Courier New" w:hAnsi="Courier New"/>
          <w:sz w:val="18"/>
        </w:rPr>
        <w:br/>
        <w:t>├── create_pitch_deck.py</w:t>
      </w:r>
      <w:r>
        <w:rPr>
          <w:rFonts w:ascii="Courier New" w:hAnsi="Courier New"/>
          <w:sz w:val="18"/>
        </w:rPr>
        <w:br/>
        <w:t>├── ai_content_generator.py</w:t>
      </w:r>
      <w:r>
        <w:rPr>
          <w:rFonts w:ascii="Courier New" w:hAnsi="Courier New"/>
          <w:sz w:val="18"/>
        </w:rPr>
        <w:br/>
        <w:t>├── ai_summarizer.py</w:t>
      </w:r>
      <w:r>
        <w:rPr>
          <w:rFonts w:ascii="Courier New" w:hAnsi="Courier New"/>
          <w:sz w:val="18"/>
        </w:rPr>
        <w:br/>
        <w:t>├── organize_pitchforge.py</w:t>
      </w:r>
      <w:r>
        <w:rPr>
          <w:rFonts w:ascii="Courier New" w:hAnsi="Courier New"/>
          <w:sz w:val="18"/>
        </w:rPr>
        <w:br/>
        <w:t>├── profile_data.csv</w:t>
      </w:r>
      <w:r>
        <w:rPr>
          <w:rFonts w:ascii="Courier New" w:hAnsi="Courier New"/>
          <w:sz w:val="18"/>
        </w:rPr>
        <w:br/>
        <w:t>├── problem_data.csv</w:t>
      </w:r>
      <w:r>
        <w:rPr>
          <w:rFonts w:ascii="Courier New" w:hAnsi="Courier New"/>
          <w:sz w:val="18"/>
        </w:rPr>
        <w:br/>
        <w:t>├── solution_data.csv</w:t>
      </w:r>
      <w:r>
        <w:rPr>
          <w:rFonts w:ascii="Courier New" w:hAnsi="Courier New"/>
          <w:sz w:val="18"/>
        </w:rPr>
        <w:br/>
        <w:t>├── market_data.csv</w:t>
      </w:r>
      <w:r>
        <w:rPr>
          <w:rFonts w:ascii="Courier New" w:hAnsi="Courier New"/>
          <w:sz w:val="18"/>
        </w:rPr>
        <w:br/>
        <w:t>├── financials_data.csv</w:t>
      </w:r>
      <w:r>
        <w:rPr>
          <w:rFonts w:ascii="Courier New" w:hAnsi="Courier New"/>
          <w:sz w:val="18"/>
        </w:rPr>
        <w:br/>
        <w:t>├── AI_Generated_Pitch_Content.csv</w:t>
      </w:r>
      <w:r>
        <w:rPr>
          <w:rFonts w:ascii="Courier New" w:hAnsi="Courier New"/>
          <w:sz w:val="18"/>
        </w:rPr>
        <w:br/>
        <w:t>├── P</w:t>
      </w:r>
      <w:r>
        <w:rPr>
          <w:rFonts w:ascii="Courier New" w:hAnsi="Courier New"/>
          <w:sz w:val="18"/>
        </w:rPr>
        <w:t>itchForge_Step_2_Data_Collection.xlsx</w:t>
      </w:r>
      <w:r>
        <w:rPr>
          <w:rFonts w:ascii="Courier New" w:hAnsi="Courier New"/>
          <w:sz w:val="18"/>
        </w:rPr>
        <w:br/>
        <w:t>├── PitchForge_Step_7_Full_Testing_Iteration.xlsx</w:t>
      </w:r>
      <w:r>
        <w:rPr>
          <w:rFonts w:ascii="Courier New" w:hAnsi="Courier New"/>
          <w:sz w:val="18"/>
        </w:rPr>
        <w:br/>
        <w:t>├── PitchForge_Automated_Pitch_Deck.pptx</w:t>
      </w:r>
      <w:r>
        <w:rPr>
          <w:rFonts w:ascii="Courier New" w:hAnsi="Courier New"/>
          <w:sz w:val="18"/>
        </w:rPr>
        <w:br/>
        <w:t>└── README.md</w:t>
      </w:r>
    </w:p>
    <w:p w:rsidR="00BA773B" w:rsidRDefault="00C10CC4">
      <w:pPr>
        <w:pStyle w:val="Heading1"/>
      </w:pPr>
      <w:r>
        <w:t>23. BUSINESS VALUE</w:t>
      </w:r>
    </w:p>
    <w:p w:rsidR="00BA773B" w:rsidRDefault="00C10CC4">
      <w:pPr>
        <w:spacing w:after="100"/>
      </w:pPr>
      <w:r>
        <w:t>The project provides potential value to early-stage entrepreneurs by reducing the effort requi</w:t>
      </w:r>
      <w:r>
        <w:t>red to organize and present startup information.</w:t>
      </w:r>
    </w:p>
    <w:tbl>
      <w:tblPr>
        <w:tblStyle w:val="TableGrid"/>
        <w:tblW w:w="0" w:type="auto"/>
        <w:tblLook w:val="04A0"/>
      </w:tblPr>
      <w:tblGrid>
        <w:gridCol w:w="4968"/>
        <w:gridCol w:w="4968"/>
      </w:tblGrid>
      <w:tr w:rsidR="00BA773B">
        <w:tc>
          <w:tcPr>
            <w:tcW w:w="4968" w:type="dxa"/>
          </w:tcPr>
          <w:p w:rsidR="00BA773B" w:rsidRDefault="00C10CC4">
            <w:r>
              <w:rPr>
                <w:b/>
              </w:rPr>
              <w:t>Benefit</w:t>
            </w:r>
          </w:p>
        </w:tc>
        <w:tc>
          <w:tcPr>
            <w:tcW w:w="4968" w:type="dxa"/>
          </w:tcPr>
          <w:p w:rsidR="00BA773B" w:rsidRDefault="00C10CC4">
            <w:r>
              <w:rPr>
                <w:b/>
              </w:rPr>
              <w:t>Description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Time Saving</w:t>
            </w:r>
          </w:p>
        </w:tc>
        <w:tc>
          <w:tcPr>
            <w:tcW w:w="4968" w:type="dxa"/>
          </w:tcPr>
          <w:p w:rsidR="00BA773B" w:rsidRDefault="00C10CC4">
            <w:r>
              <w:t>Automates several manual presentation-development activities.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Structured Communication</w:t>
            </w:r>
          </w:p>
        </w:tc>
        <w:tc>
          <w:tcPr>
            <w:tcW w:w="4968" w:type="dxa"/>
          </w:tcPr>
          <w:p w:rsidR="00BA773B" w:rsidRDefault="00C10CC4">
            <w:r>
              <w:t>Organizes startup information into logical sections.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Professional Presentation</w:t>
            </w:r>
          </w:p>
        </w:tc>
        <w:tc>
          <w:tcPr>
            <w:tcW w:w="4968" w:type="dxa"/>
          </w:tcPr>
          <w:p w:rsidR="00BA773B" w:rsidRDefault="00C10CC4">
            <w:r>
              <w:t>Generates standardized portfolio and pitch-deck outputs.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Accessibility</w:t>
            </w:r>
          </w:p>
        </w:tc>
        <w:tc>
          <w:tcPr>
            <w:tcW w:w="4968" w:type="dxa"/>
          </w:tcPr>
          <w:p w:rsidR="00BA773B" w:rsidRDefault="00C10CC4">
            <w:r>
              <w:t>Provides an interactive interface through Streamlit.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Adaptability</w:t>
            </w:r>
          </w:p>
        </w:tc>
        <w:tc>
          <w:tcPr>
            <w:tcW w:w="4968" w:type="dxa"/>
          </w:tcPr>
          <w:p w:rsidR="00BA773B" w:rsidRDefault="00C10CC4">
            <w:r>
              <w:t>The workflow can be applied to different startup industries.</w:t>
            </w:r>
          </w:p>
        </w:tc>
      </w:tr>
      <w:tr w:rsidR="00BA773B">
        <w:tc>
          <w:tcPr>
            <w:tcW w:w="4968" w:type="dxa"/>
          </w:tcPr>
          <w:p w:rsidR="00BA773B" w:rsidRDefault="00C10CC4">
            <w:r>
              <w:t>Scalability Potential</w:t>
            </w:r>
          </w:p>
        </w:tc>
        <w:tc>
          <w:tcPr>
            <w:tcW w:w="4968" w:type="dxa"/>
          </w:tcPr>
          <w:p w:rsidR="00BA773B" w:rsidRDefault="00C10CC4">
            <w:r>
              <w:t>The platform can potentially be e</w:t>
            </w:r>
            <w:r>
              <w:t>xtended with additional templates and AI capabilities.</w:t>
            </w:r>
          </w:p>
        </w:tc>
      </w:tr>
    </w:tbl>
    <w:p w:rsidR="00BA773B" w:rsidRDefault="00C10CC4">
      <w:pPr>
        <w:pStyle w:val="Heading1"/>
      </w:pPr>
      <w:r>
        <w:t>24. LIMITATIONS</w:t>
      </w:r>
    </w:p>
    <w:p w:rsidR="00BA773B" w:rsidRDefault="00C10CC4">
      <w:pPr>
        <w:pStyle w:val="ListNumber"/>
      </w:pPr>
      <w:r>
        <w:t>The AI-assisted content generation is rule-based rather than dependent on a live generative AI API.</w:t>
      </w:r>
    </w:p>
    <w:p w:rsidR="00BA773B" w:rsidRDefault="00C10CC4">
      <w:pPr>
        <w:pStyle w:val="ListNumber"/>
      </w:pPr>
      <w:r>
        <w:t>The financial analysis functionality is limited in the current prototype.</w:t>
      </w:r>
    </w:p>
    <w:p w:rsidR="00BA773B" w:rsidRDefault="00C10CC4">
      <w:pPr>
        <w:pStyle w:val="ListNumber"/>
      </w:pPr>
      <w:r>
        <w:t>Pitch deck</w:t>
      </w:r>
      <w:r>
        <w:t xml:space="preserve"> customization options can be expanded.</w:t>
      </w:r>
    </w:p>
    <w:p w:rsidR="00BA773B" w:rsidRDefault="00C10CC4">
      <w:pPr>
        <w:pStyle w:val="ListNumber"/>
      </w:pPr>
      <w:r>
        <w:t>The generated templates can be improved further for professional investor presentations.</w:t>
      </w:r>
    </w:p>
    <w:p w:rsidR="00BA773B" w:rsidRDefault="00C10CC4">
      <w:pPr>
        <w:pStyle w:val="ListNumber"/>
      </w:pPr>
      <w:r>
        <w:t>Testing was performed using selected startup scenarios.</w:t>
      </w:r>
    </w:p>
    <w:p w:rsidR="00BA773B" w:rsidRDefault="00C10CC4">
      <w:pPr>
        <w:pStyle w:val="Heading1"/>
      </w:pPr>
      <w:r>
        <w:lastRenderedPageBreak/>
        <w:t>25. FUTURE ENHANCEMENTS</w:t>
      </w:r>
    </w:p>
    <w:p w:rsidR="00BA773B" w:rsidRDefault="00C10CC4">
      <w:pPr>
        <w:pStyle w:val="Heading2"/>
      </w:pPr>
      <w:r>
        <w:t>25.1 Generative AI Integration</w:t>
      </w:r>
    </w:p>
    <w:p w:rsidR="00BA773B" w:rsidRDefault="00C10CC4">
      <w:pPr>
        <w:spacing w:after="100"/>
      </w:pPr>
      <w:r>
        <w:t>Integration with a reliable generative AI API could provide more sophisticated problem statements, solution descriptions, tagli</w:t>
      </w:r>
      <w:r>
        <w:t>nes, market insights and investor-oriented summaries.</w:t>
      </w:r>
    </w:p>
    <w:p w:rsidR="00BA773B" w:rsidRDefault="00C10CC4">
      <w:pPr>
        <w:pStyle w:val="Heading2"/>
      </w:pPr>
      <w:r>
        <w:t>25.2 Advanced Financial Analysis</w:t>
      </w:r>
    </w:p>
    <w:p w:rsidR="00BA773B" w:rsidRDefault="00C10CC4">
      <w:pPr>
        <w:spacing w:after="100"/>
      </w:pPr>
      <w:r>
        <w:t>Future versions could include revenue projections, cost analysis, profitability analysis, break-even analysis and cash-flow projections.</w:t>
      </w:r>
    </w:p>
    <w:p w:rsidR="00BA773B" w:rsidRDefault="00C10CC4">
      <w:pPr>
        <w:pStyle w:val="Heading2"/>
      </w:pPr>
      <w:r>
        <w:t>25.3 Multiple Pitch Deck Templat</w:t>
      </w:r>
      <w:r>
        <w:t>es</w:t>
      </w:r>
    </w:p>
    <w:p w:rsidR="00BA773B" w:rsidRDefault="00C10CC4">
      <w:pPr>
        <w:spacing w:after="100"/>
      </w:pPr>
      <w:r>
        <w:t>Users could select templates based on investor pitch, startup competition, business proposal, product launch or demo day.</w:t>
      </w:r>
    </w:p>
    <w:p w:rsidR="00BA773B" w:rsidRDefault="00C10CC4">
      <w:pPr>
        <w:pStyle w:val="Heading2"/>
      </w:pPr>
      <w:r>
        <w:t>25.4 Advanced Market Analysis</w:t>
      </w:r>
    </w:p>
    <w:p w:rsidR="00BA773B" w:rsidRDefault="00C10CC4">
      <w:pPr>
        <w:spacing w:after="100"/>
      </w:pPr>
      <w:r>
        <w:t>The platform could incorporate structured market information and analytical tools.</w:t>
      </w:r>
    </w:p>
    <w:p w:rsidR="00BA773B" w:rsidRDefault="00C10CC4">
      <w:pPr>
        <w:pStyle w:val="Heading2"/>
      </w:pPr>
      <w:r>
        <w:t>25.5 Online Deploy</w:t>
      </w:r>
      <w:r>
        <w:t>ment</w:t>
      </w:r>
    </w:p>
    <w:p w:rsidR="00BA773B" w:rsidRDefault="00C10CC4">
      <w:pPr>
        <w:spacing w:after="100"/>
      </w:pPr>
      <w:r>
        <w:t>The Streamlit application could be deployed online so entrepreneurs can access it through a web browser.</w:t>
      </w:r>
    </w:p>
    <w:p w:rsidR="00BA773B" w:rsidRDefault="00C10CC4">
      <w:pPr>
        <w:pStyle w:val="Heading2"/>
      </w:pPr>
      <w:r>
        <w:t>25.6 User Accounts</w:t>
      </w:r>
    </w:p>
    <w:p w:rsidR="00BA773B" w:rsidRDefault="00C10CC4">
      <w:pPr>
        <w:spacing w:after="100"/>
      </w:pPr>
      <w:r>
        <w:t>Future versions could include user registration, login, saved projects, multiple startup profiles and portfolio history.</w:t>
      </w:r>
    </w:p>
    <w:p w:rsidR="00BA773B" w:rsidRDefault="00C10CC4">
      <w:pPr>
        <w:pStyle w:val="Heading1"/>
      </w:pPr>
      <w:r>
        <w:t>26. LE</w:t>
      </w:r>
      <w:r>
        <w:t>ARNING OUTCOMES</w:t>
      </w:r>
    </w:p>
    <w:p w:rsidR="00BA773B" w:rsidRDefault="00C10CC4">
      <w:pPr>
        <w:pStyle w:val="ListBullet"/>
      </w:pPr>
      <w:r>
        <w:t>Entrepreneurship</w:t>
      </w:r>
    </w:p>
    <w:p w:rsidR="00BA773B" w:rsidRDefault="00C10CC4">
      <w:pPr>
        <w:pStyle w:val="ListBullet"/>
      </w:pPr>
      <w:r>
        <w:t>Startup validation</w:t>
      </w:r>
    </w:p>
    <w:p w:rsidR="00BA773B" w:rsidRDefault="00C10CC4">
      <w:pPr>
        <w:pStyle w:val="ListBullet"/>
      </w:pPr>
      <w:r>
        <w:t>Business-model structuring</w:t>
      </w:r>
    </w:p>
    <w:p w:rsidR="00BA773B" w:rsidRDefault="00C10CC4">
      <w:pPr>
        <w:pStyle w:val="ListBullet"/>
      </w:pPr>
      <w:r>
        <w:t>Data collection</w:t>
      </w:r>
    </w:p>
    <w:p w:rsidR="00BA773B" w:rsidRDefault="00C10CC4">
      <w:pPr>
        <w:pStyle w:val="ListBullet"/>
      </w:pPr>
      <w:r>
        <w:t>Data processing</w:t>
      </w:r>
    </w:p>
    <w:p w:rsidR="00BA773B" w:rsidRDefault="00C10CC4">
      <w:pPr>
        <w:pStyle w:val="ListBullet"/>
      </w:pPr>
      <w:r>
        <w:t>Python programming</w:t>
      </w:r>
    </w:p>
    <w:p w:rsidR="00BA773B" w:rsidRDefault="00C10CC4">
      <w:pPr>
        <w:pStyle w:val="ListBullet"/>
      </w:pPr>
      <w:r>
        <w:t>Pandas</w:t>
      </w:r>
    </w:p>
    <w:p w:rsidR="00BA773B" w:rsidRDefault="00C10CC4">
      <w:pPr>
        <w:pStyle w:val="ListBullet"/>
      </w:pPr>
      <w:r>
        <w:t>Streamlit</w:t>
      </w:r>
    </w:p>
    <w:p w:rsidR="00BA773B" w:rsidRDefault="00C10CC4">
      <w:pPr>
        <w:pStyle w:val="ListBullet"/>
      </w:pPr>
      <w:r>
        <w:t>PowerPoint automation</w:t>
      </w:r>
    </w:p>
    <w:p w:rsidR="00BA773B" w:rsidRDefault="00C10CC4">
      <w:pPr>
        <w:pStyle w:val="ListBullet"/>
      </w:pPr>
      <w:r>
        <w:t>PDF generation</w:t>
      </w:r>
    </w:p>
    <w:p w:rsidR="00BA773B" w:rsidRDefault="00C10CC4">
      <w:pPr>
        <w:pStyle w:val="ListBullet"/>
      </w:pPr>
      <w:r>
        <w:t>AI-assisted workflows</w:t>
      </w:r>
    </w:p>
    <w:p w:rsidR="00BA773B" w:rsidRDefault="00C10CC4">
      <w:pPr>
        <w:pStyle w:val="ListBullet"/>
      </w:pPr>
      <w:r>
        <w:t>Business presentation development</w:t>
      </w:r>
    </w:p>
    <w:p w:rsidR="00BA773B" w:rsidRDefault="00C10CC4">
      <w:pPr>
        <w:pStyle w:val="ListBullet"/>
      </w:pPr>
      <w:r>
        <w:t xml:space="preserve">Testing and </w:t>
      </w:r>
      <w:r>
        <w:t>iteration</w:t>
      </w:r>
    </w:p>
    <w:p w:rsidR="00BA773B" w:rsidRDefault="00C10CC4">
      <w:pPr>
        <w:pStyle w:val="ListBullet"/>
      </w:pPr>
      <w:r>
        <w:t>GitHub project management</w:t>
      </w:r>
    </w:p>
    <w:p w:rsidR="00BA773B" w:rsidRDefault="00C10CC4">
      <w:pPr>
        <w:spacing w:after="100"/>
      </w:pPr>
      <w:r>
        <w:t>The project particularly demonstrated how technology can be used to automate repetitive business activities and support entrepreneurs in communicating their ideas effectively.</w:t>
      </w:r>
    </w:p>
    <w:p w:rsidR="00BA773B" w:rsidRDefault="00C10CC4">
      <w:pPr>
        <w:pStyle w:val="Heading1"/>
      </w:pPr>
      <w:r>
        <w:lastRenderedPageBreak/>
        <w:t>27. CONCLUSION</w:t>
      </w:r>
    </w:p>
    <w:p w:rsidR="00BA773B" w:rsidRDefault="00C10CC4">
      <w:pPr>
        <w:spacing w:after="100"/>
      </w:pPr>
      <w:r>
        <w:t>The Digital Entrepreneur Port</w:t>
      </w:r>
      <w:r>
        <w:t>folio &amp; Pitch Deck Builder demonstrates how entrepreneurship and technology can be combined to create a practical digital solution.</w:t>
      </w:r>
    </w:p>
    <w:p w:rsidR="00BA773B" w:rsidRDefault="00C10CC4">
      <w:pPr>
        <w:spacing w:after="100"/>
      </w:pPr>
      <w:r>
        <w:t>The proposed PitchForge platform provides a structured workflow for collecting entrepreneur and startup information, process</w:t>
      </w:r>
      <w:r>
        <w:t>ing the information using Python, generating AI-assisted content suggestions and automatically producing professional presentation outputs.</w:t>
      </w:r>
    </w:p>
    <w:p w:rsidR="00BA773B" w:rsidRDefault="00C10CC4">
      <w:pPr>
        <w:spacing w:after="100"/>
      </w:pPr>
      <w:r>
        <w:t>The project successfully progressed through problem identification, data collection, data processing, AI-assisted co</w:t>
      </w:r>
      <w:r>
        <w:t>ntent generation, pitch deck automation, Streamlit application development and multi-industry testing.</w:t>
      </w:r>
    </w:p>
    <w:p w:rsidR="00BA773B" w:rsidRDefault="00C10CC4">
      <w:pPr>
        <w:spacing w:after="100"/>
      </w:pPr>
      <w:r>
        <w:t>Testing across FinTech, EV and EdTech scenarios demonstrated that the core workflow can accommodate different startup contexts.</w:t>
      </w:r>
    </w:p>
    <w:p w:rsidR="00BA773B" w:rsidRDefault="00C10CC4">
      <w:pPr>
        <w:spacing w:after="100"/>
      </w:pPr>
      <w:r>
        <w:t>Although the current syst</w:t>
      </w:r>
      <w:r>
        <w:t>em is a prototype, it establishes a foundation for a more advanced digital entrepreneurship platform with generative AI, financial analytics, customized pitch templates, online deployment and user account management.</w:t>
      </w:r>
    </w:p>
    <w:p w:rsidR="00BA773B" w:rsidRDefault="00C10CC4">
      <w:pPr>
        <w:spacing w:after="100"/>
      </w:pPr>
      <w:r>
        <w:t>Overall, the project demonstrates the p</w:t>
      </w:r>
      <w:r>
        <w:t>ractical application of Python automation, data analytics, AI-assisted workflows and entrepreneurship concepts to solve a real-world business communication problem.</w:t>
      </w:r>
    </w:p>
    <w:p w:rsidR="00BA773B" w:rsidRDefault="00C10CC4">
      <w:pPr>
        <w:pStyle w:val="Heading1"/>
      </w:pPr>
      <w:r>
        <w:t>28. REFERENCES / TECHNOLOGIES USED</w:t>
      </w:r>
    </w:p>
    <w:p w:rsidR="00BA773B" w:rsidRDefault="00C10CC4">
      <w:pPr>
        <w:pStyle w:val="ListBullet"/>
      </w:pPr>
      <w:r>
        <w:t>Python</w:t>
      </w:r>
    </w:p>
    <w:p w:rsidR="00BA773B" w:rsidRDefault="00C10CC4">
      <w:pPr>
        <w:pStyle w:val="ListBullet"/>
      </w:pPr>
      <w:r>
        <w:t>Pandas</w:t>
      </w:r>
    </w:p>
    <w:p w:rsidR="00BA773B" w:rsidRDefault="00C10CC4">
      <w:pPr>
        <w:pStyle w:val="ListBullet"/>
      </w:pPr>
      <w:r>
        <w:t>Streamlit</w:t>
      </w:r>
    </w:p>
    <w:p w:rsidR="00BA773B" w:rsidRDefault="00C10CC4">
      <w:pPr>
        <w:pStyle w:val="ListBullet"/>
      </w:pPr>
      <w:r>
        <w:t>python-pptx</w:t>
      </w:r>
    </w:p>
    <w:p w:rsidR="00BA773B" w:rsidRDefault="00C10CC4">
      <w:pPr>
        <w:pStyle w:val="ListBullet"/>
      </w:pPr>
      <w:r>
        <w:t>ReportLab</w:t>
      </w:r>
    </w:p>
    <w:p w:rsidR="00BA773B" w:rsidRDefault="00C10CC4">
      <w:pPr>
        <w:pStyle w:val="ListBullet"/>
      </w:pPr>
      <w:r>
        <w:t>OpenPyXL</w:t>
      </w:r>
    </w:p>
    <w:p w:rsidR="00BA773B" w:rsidRDefault="00C10CC4">
      <w:pPr>
        <w:pStyle w:val="ListBullet"/>
      </w:pPr>
      <w:r>
        <w:t>C</w:t>
      </w:r>
      <w:r>
        <w:t>SV</w:t>
      </w:r>
    </w:p>
    <w:p w:rsidR="00BA773B" w:rsidRDefault="00C10CC4">
      <w:pPr>
        <w:pStyle w:val="ListBullet"/>
      </w:pPr>
      <w:r>
        <w:t>Microsoft Excel</w:t>
      </w:r>
    </w:p>
    <w:p w:rsidR="00BA773B" w:rsidRDefault="00C10CC4">
      <w:pPr>
        <w:pStyle w:val="ListBullet"/>
      </w:pPr>
      <w:r>
        <w:t>GitHub</w:t>
      </w:r>
    </w:p>
    <w:p w:rsidR="00BA773B" w:rsidRDefault="00C10CC4">
      <w:pPr>
        <w:spacing w:after="100"/>
      </w:pPr>
      <w:r>
        <w:t>The project documentation and implementation are based on the seven-step project workflow covering problem identification, data collection, processing, AI-assisted content generation, pitch deck automation, web application develop</w:t>
      </w:r>
      <w:r>
        <w:t>ment, and testing &amp; iteration.</w:t>
      </w:r>
    </w:p>
    <w:sectPr w:rsidR="00BA773B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0CC4" w:rsidRDefault="00C10CC4" w:rsidP="00BA773B">
      <w:pPr>
        <w:spacing w:after="0" w:line="240" w:lineRule="auto"/>
      </w:pPr>
      <w:r>
        <w:separator/>
      </w:r>
    </w:p>
  </w:endnote>
  <w:endnote w:type="continuationSeparator" w:id="1">
    <w:p w:rsidR="00C10CC4" w:rsidRDefault="00C10CC4" w:rsidP="00BA7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773B" w:rsidRDefault="00C10CC4">
    <w:pPr>
      <w:pStyle w:val="Footer"/>
      <w:jc w:val="center"/>
    </w:pPr>
    <w:r>
      <w:rPr>
        <w:sz w:val="16"/>
      </w:rPr>
      <w:t>Digital Entrepreneur Portfolio &amp; Pitch Deck Builder | Final Documentation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0CC4" w:rsidRDefault="00C10CC4" w:rsidP="00BA773B">
      <w:pPr>
        <w:spacing w:after="0" w:line="240" w:lineRule="auto"/>
      </w:pPr>
      <w:r>
        <w:separator/>
      </w:r>
    </w:p>
  </w:footnote>
  <w:footnote w:type="continuationSeparator" w:id="1">
    <w:p w:rsidR="00C10CC4" w:rsidRDefault="00C10CC4" w:rsidP="00BA77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0E4116"/>
    <w:rsid w:val="0015074B"/>
    <w:rsid w:val="0029639D"/>
    <w:rsid w:val="00326F90"/>
    <w:rsid w:val="00830DF8"/>
    <w:rsid w:val="00AA1D8D"/>
    <w:rsid w:val="00B47730"/>
    <w:rsid w:val="00BA773B"/>
    <w:rsid w:val="00C10CC4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2660</Words>
  <Characters>15162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17787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</cp:lastModifiedBy>
  <cp:revision>4</cp:revision>
  <dcterms:created xsi:type="dcterms:W3CDTF">2013-12-23T23:15:00Z</dcterms:created>
  <dcterms:modified xsi:type="dcterms:W3CDTF">2026-10-05T11:46:00Z</dcterms:modified>
  <cp:category/>
</cp:coreProperties>
</file>